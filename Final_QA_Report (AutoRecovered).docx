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ABE5" w14:textId="77777777" w:rsidR="00187117" w:rsidRPr="00E76BD4" w:rsidRDefault="00000000">
      <w:pPr>
        <w:jc w:val="center"/>
        <w:rPr>
          <w:bCs/>
        </w:rPr>
      </w:pPr>
      <w:r w:rsidRPr="00E76BD4">
        <w:rPr>
          <w:bCs/>
          <w:color w:val="1F497D"/>
          <w:sz w:val="44"/>
        </w:rPr>
        <w:t>SYSINFOTOOLS PST CONVERTER</w:t>
      </w:r>
    </w:p>
    <w:p w14:paraId="48133054" w14:textId="77777777" w:rsidR="00187117" w:rsidRPr="00E76BD4" w:rsidRDefault="00000000">
      <w:pPr>
        <w:jc w:val="center"/>
        <w:rPr>
          <w:bCs/>
        </w:rPr>
      </w:pPr>
      <w:r w:rsidRPr="00E76BD4">
        <w:rPr>
          <w:bCs/>
          <w:i/>
          <w:color w:val="595959"/>
          <w:sz w:val="24"/>
        </w:rPr>
        <w:t>PRACTICAL QA ASSESSMENT &amp; MANUAL TESTING REPORT</w:t>
      </w:r>
      <w:r w:rsidRPr="00E76BD4">
        <w:rPr>
          <w:bCs/>
          <w:i/>
          <w:color w:val="595959"/>
          <w:sz w:val="24"/>
        </w:rPr>
        <w:br/>
        <w:t>Candidate Assessment | QA Intern / Software Testing Trainee</w:t>
      </w:r>
    </w:p>
    <w:p w14:paraId="2331F2F0" w14:textId="77777777" w:rsidR="00187117" w:rsidRPr="00E76BD4" w:rsidRDefault="00187117">
      <w:pPr>
        <w:spacing w:after="160"/>
        <w:rPr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87117" w:rsidRPr="00E76BD4" w14:paraId="5E5C67A9" w14:textId="77777777" w:rsidTr="00926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E41B4A8" w14:textId="77777777" w:rsidR="00187117" w:rsidRPr="00E76BD4" w:rsidRDefault="00000000">
            <w:pPr>
              <w:jc w:val="center"/>
              <w:rPr>
                <w:bCs w:val="0"/>
              </w:rPr>
            </w:pPr>
            <w:r w:rsidRPr="00E76BD4">
              <w:rPr>
                <w:bCs w:val="0"/>
                <w:color w:val="FFFFFF"/>
                <w:sz w:val="19"/>
              </w:rPr>
              <w:t>Candidate / Role</w:t>
            </w:r>
          </w:p>
        </w:tc>
        <w:tc>
          <w:tcPr>
            <w:tcW w:w="5040" w:type="dxa"/>
          </w:tcPr>
          <w:p w14:paraId="49BC7835" w14:textId="77777777" w:rsidR="00187117" w:rsidRPr="00E76BD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E76BD4">
              <w:rPr>
                <w:bCs w:val="0"/>
                <w:color w:val="FFFFFF"/>
                <w:sz w:val="19"/>
              </w:rPr>
              <w:t>QA Intern / Software Testing Trainee</w:t>
            </w:r>
          </w:p>
        </w:tc>
      </w:tr>
      <w:tr w:rsidR="00187117" w:rsidRPr="00E76BD4" w14:paraId="715D076F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A01B981" w14:textId="77777777" w:rsidR="00187117" w:rsidRPr="00E76BD4" w:rsidRDefault="00000000">
            <w:pPr>
              <w:rPr>
                <w:bCs w:val="0"/>
              </w:rPr>
            </w:pPr>
            <w:r w:rsidRPr="00E76BD4">
              <w:rPr>
                <w:bCs w:val="0"/>
                <w:sz w:val="18"/>
              </w:rPr>
              <w:t>Product Under Test</w:t>
            </w:r>
          </w:p>
        </w:tc>
        <w:tc>
          <w:tcPr>
            <w:tcW w:w="5040" w:type="dxa"/>
          </w:tcPr>
          <w:p w14:paraId="4F364E0C" w14:textId="35BB6F8B" w:rsidR="00187117" w:rsidRPr="00E76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76BD4">
              <w:rPr>
                <w:bCs/>
                <w:sz w:val="18"/>
              </w:rPr>
              <w:t>SysInfoTools PST Converter (</w:t>
            </w:r>
            <w:r w:rsidR="00E76BD4">
              <w:rPr>
                <w:bCs/>
                <w:sz w:val="18"/>
              </w:rPr>
              <w:t xml:space="preserve">Version </w:t>
            </w:r>
            <w:r w:rsidR="00E76BD4" w:rsidRPr="00E76BD4">
              <w:rPr>
                <w:bCs/>
                <w:sz w:val="18"/>
              </w:rPr>
              <w:t>26.7</w:t>
            </w:r>
            <w:r w:rsidR="00E76BD4">
              <w:rPr>
                <w:bCs/>
                <w:sz w:val="18"/>
              </w:rPr>
              <w:t xml:space="preserve"> Edition Standard</w:t>
            </w:r>
            <w:r w:rsidRPr="00E76BD4">
              <w:rPr>
                <w:bCs/>
                <w:sz w:val="18"/>
              </w:rPr>
              <w:t>)</w:t>
            </w:r>
          </w:p>
        </w:tc>
      </w:tr>
      <w:tr w:rsidR="00187117" w:rsidRPr="00E76BD4" w14:paraId="62C5FF02" w14:textId="77777777" w:rsidTr="00926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8F32ECE" w14:textId="77777777" w:rsidR="00187117" w:rsidRPr="00E76BD4" w:rsidRDefault="00000000">
            <w:pPr>
              <w:rPr>
                <w:bCs w:val="0"/>
              </w:rPr>
            </w:pPr>
            <w:r w:rsidRPr="00E76BD4">
              <w:rPr>
                <w:bCs w:val="0"/>
                <w:sz w:val="18"/>
              </w:rPr>
              <w:t>Assessment Date</w:t>
            </w:r>
          </w:p>
        </w:tc>
        <w:tc>
          <w:tcPr>
            <w:tcW w:w="5040" w:type="dxa"/>
          </w:tcPr>
          <w:p w14:paraId="44574384" w14:textId="77777777" w:rsidR="00187117" w:rsidRPr="00E76BD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E76BD4">
              <w:rPr>
                <w:bCs/>
                <w:sz w:val="18"/>
              </w:rPr>
              <w:t>October 06 – 07, 2026</w:t>
            </w:r>
          </w:p>
        </w:tc>
      </w:tr>
      <w:tr w:rsidR="00187117" w:rsidRPr="00E76BD4" w14:paraId="1378B066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0D4EAAF" w14:textId="77777777" w:rsidR="00187117" w:rsidRPr="00E76BD4" w:rsidRDefault="00000000">
            <w:pPr>
              <w:rPr>
                <w:bCs w:val="0"/>
              </w:rPr>
            </w:pPr>
            <w:r w:rsidRPr="00E76BD4">
              <w:rPr>
                <w:bCs w:val="0"/>
                <w:sz w:val="18"/>
              </w:rPr>
              <w:t>Operating System / Host</w:t>
            </w:r>
          </w:p>
        </w:tc>
        <w:tc>
          <w:tcPr>
            <w:tcW w:w="5040" w:type="dxa"/>
          </w:tcPr>
          <w:p w14:paraId="633C182F" w14:textId="77777777" w:rsidR="00187117" w:rsidRPr="00E76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76BD4">
              <w:rPr>
                <w:bCs/>
                <w:sz w:val="18"/>
              </w:rPr>
              <w:t>Microsoft Windows 11 Home Single Language 64-bit (Build 10.0.26200)</w:t>
            </w:r>
          </w:p>
        </w:tc>
      </w:tr>
      <w:tr w:rsidR="00187117" w:rsidRPr="00E76BD4" w14:paraId="187E90E4" w14:textId="77777777" w:rsidTr="00926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813ED0F" w14:textId="77777777" w:rsidR="00187117" w:rsidRPr="00E76BD4" w:rsidRDefault="00000000">
            <w:pPr>
              <w:rPr>
                <w:bCs w:val="0"/>
              </w:rPr>
            </w:pPr>
            <w:r w:rsidRPr="00E76BD4">
              <w:rPr>
                <w:bCs w:val="0"/>
                <w:sz w:val="18"/>
              </w:rPr>
              <w:t>Execution Hardware</w:t>
            </w:r>
          </w:p>
        </w:tc>
        <w:tc>
          <w:tcPr>
            <w:tcW w:w="5040" w:type="dxa"/>
          </w:tcPr>
          <w:p w14:paraId="4F7A0E2C" w14:textId="77777777" w:rsidR="00187117" w:rsidRPr="00E76BD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E76BD4">
              <w:rPr>
                <w:bCs/>
                <w:sz w:val="18"/>
              </w:rPr>
              <w:t>Intel/AMD x64 Multi-core CPU | 16 GB RAM | NVMe SSD</w:t>
            </w:r>
          </w:p>
        </w:tc>
      </w:tr>
      <w:tr w:rsidR="00187117" w:rsidRPr="00E76BD4" w14:paraId="10BDA342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A894BAD" w14:textId="77777777" w:rsidR="00187117" w:rsidRPr="00E76BD4" w:rsidRDefault="00000000">
            <w:pPr>
              <w:rPr>
                <w:bCs w:val="0"/>
              </w:rPr>
            </w:pPr>
            <w:r w:rsidRPr="00E76BD4">
              <w:rPr>
                <w:bCs w:val="0"/>
                <w:sz w:val="18"/>
              </w:rPr>
              <w:t>Final Release Recommendation</w:t>
            </w:r>
          </w:p>
        </w:tc>
        <w:tc>
          <w:tcPr>
            <w:tcW w:w="5040" w:type="dxa"/>
          </w:tcPr>
          <w:p w14:paraId="10290551" w14:textId="77777777" w:rsidR="00187117" w:rsidRPr="00E76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76BD4">
              <w:rPr>
                <w:bCs/>
                <w:color w:val="C00000"/>
                <w:sz w:val="18"/>
              </w:rPr>
              <w:t>NOT READY FOR RELEASE (Critical Attachment &amp; Path Duplication Defects)</w:t>
            </w:r>
          </w:p>
        </w:tc>
      </w:tr>
    </w:tbl>
    <w:p w14:paraId="562CE29B" w14:textId="77777777" w:rsidR="00187117" w:rsidRPr="00E76BD4" w:rsidRDefault="00000000">
      <w:pPr>
        <w:rPr>
          <w:bCs/>
        </w:rPr>
      </w:pPr>
      <w:r w:rsidRPr="00E76BD4">
        <w:rPr>
          <w:bCs/>
        </w:rPr>
        <w:br w:type="page"/>
      </w:r>
    </w:p>
    <w:p w14:paraId="12FE4707" w14:textId="77777777" w:rsidR="00187117" w:rsidRPr="00BA56FB" w:rsidRDefault="00000000">
      <w:pPr>
        <w:pStyle w:val="Heading1"/>
        <w:spacing w:before="240" w:after="80"/>
        <w:rPr>
          <w:color w:val="000000" w:themeColor="text1"/>
        </w:rPr>
      </w:pPr>
      <w:r w:rsidRPr="00BA56FB">
        <w:rPr>
          <w:color w:val="000000" w:themeColor="text1"/>
        </w:rPr>
        <w:lastRenderedPageBreak/>
        <w:t>1. EXECUTIVE SUMMARY</w:t>
      </w:r>
    </w:p>
    <w:p w14:paraId="3DECD9B2" w14:textId="77777777" w:rsidR="00E76BD4" w:rsidRPr="00E76BD4" w:rsidRDefault="00E76BD4">
      <w:pPr>
        <w:pStyle w:val="pdq2pgselectionanchorcontainer"/>
      </w:pPr>
      <w:r w:rsidRPr="00E76BD4">
        <w:t xml:space="preserve">I tested </w:t>
      </w:r>
      <w:proofErr w:type="spellStart"/>
      <w:r w:rsidRPr="00E76BD4">
        <w:t>SysInfoTools</w:t>
      </w:r>
      <w:proofErr w:type="spellEnd"/>
      <w:r w:rsidRPr="00E76BD4">
        <w:t xml:space="preserve"> PST Converter using functional, negative and data-integrity testing. I checked PST file loading, preview, conversion, attachments, folder structure, filters, duplicate removal and batch processing.</w:t>
      </w:r>
    </w:p>
    <w:p w14:paraId="42685D60" w14:textId="2D8F9A4B" w:rsidR="00E76BD4" w:rsidRPr="00E76BD4" w:rsidRDefault="00E76BD4">
      <w:pPr>
        <w:pStyle w:val="NormalWeb"/>
      </w:pPr>
      <w:r w:rsidRPr="00E76BD4">
        <w:t>I designed</w:t>
      </w:r>
      <w:r w:rsidRPr="0092699E">
        <w:rPr>
          <w:b/>
          <w:bCs/>
        </w:rPr>
        <w:t xml:space="preserve"> </w:t>
      </w:r>
      <w:r w:rsidR="0092699E" w:rsidRPr="0092699E">
        <w:rPr>
          <w:rStyle w:val="Strong"/>
          <w:b w:val="0"/>
          <w:bCs w:val="0"/>
        </w:rPr>
        <w:t>25</w:t>
      </w:r>
      <w:r w:rsidRPr="0092699E">
        <w:rPr>
          <w:rStyle w:val="Strong"/>
          <w:b w:val="0"/>
          <w:bCs w:val="0"/>
        </w:rPr>
        <w:t xml:space="preserve"> test cases and executed </w:t>
      </w:r>
      <w:r w:rsidR="0092699E" w:rsidRPr="0092699E">
        <w:rPr>
          <w:rStyle w:val="Strong"/>
          <w:b w:val="0"/>
          <w:bCs w:val="0"/>
        </w:rPr>
        <w:t>23</w:t>
      </w:r>
      <w:r w:rsidRPr="0092699E">
        <w:rPr>
          <w:rStyle w:val="Strong"/>
          <w:b w:val="0"/>
          <w:bCs w:val="0"/>
        </w:rPr>
        <w:t xml:space="preserve"> passed and 2 failed</w:t>
      </w:r>
      <w:r w:rsidRPr="0092699E">
        <w:rPr>
          <w:b/>
          <w:bCs/>
        </w:rPr>
        <w:t xml:space="preserve">. I found </w:t>
      </w:r>
      <w:r w:rsidR="0092699E" w:rsidRPr="0092699E">
        <w:rPr>
          <w:rStyle w:val="Strong"/>
          <w:b w:val="0"/>
          <w:bCs w:val="0"/>
        </w:rPr>
        <w:t xml:space="preserve">1 </w:t>
      </w:r>
      <w:proofErr w:type="gramStart"/>
      <w:r w:rsidRPr="0092699E">
        <w:rPr>
          <w:rStyle w:val="Strong"/>
          <w:b w:val="0"/>
          <w:bCs w:val="0"/>
        </w:rPr>
        <w:t>defects</w:t>
      </w:r>
      <w:proofErr w:type="gramEnd"/>
      <w:r w:rsidRPr="0092699E">
        <w:rPr>
          <w:rStyle w:val="Strong"/>
          <w:b w:val="0"/>
          <w:bCs w:val="0"/>
        </w:rPr>
        <w:t xml:space="preserve">: 1 Critical, </w:t>
      </w:r>
      <w:r w:rsidR="0092699E" w:rsidRPr="0092699E">
        <w:rPr>
          <w:rStyle w:val="Strong"/>
          <w:b w:val="0"/>
          <w:bCs w:val="0"/>
        </w:rPr>
        <w:t>1</w:t>
      </w:r>
      <w:r w:rsidRPr="0092699E">
        <w:rPr>
          <w:rStyle w:val="Strong"/>
          <w:b w:val="0"/>
          <w:bCs w:val="0"/>
        </w:rPr>
        <w:t xml:space="preserve"> High and </w:t>
      </w:r>
      <w:r w:rsidR="0092699E" w:rsidRPr="0092699E">
        <w:rPr>
          <w:rStyle w:val="Strong"/>
          <w:b w:val="0"/>
          <w:bCs w:val="0"/>
        </w:rPr>
        <w:t xml:space="preserve">1 </w:t>
      </w:r>
      <w:r w:rsidRPr="0092699E">
        <w:rPr>
          <w:rStyle w:val="Strong"/>
          <w:b w:val="0"/>
          <w:bCs w:val="0"/>
        </w:rPr>
        <w:t>Medium</w:t>
      </w:r>
      <w:r w:rsidRPr="0092699E">
        <w:rPr>
          <w:b/>
          <w:bCs/>
        </w:rPr>
        <w:t>.</w:t>
      </w:r>
    </w:p>
    <w:p w14:paraId="38D3124E" w14:textId="77777777" w:rsidR="00E76BD4" w:rsidRPr="00E76BD4" w:rsidRDefault="00E76BD4">
      <w:pPr>
        <w:pStyle w:val="NormalWeb"/>
      </w:pPr>
      <w:r w:rsidRPr="00E76BD4">
        <w:t xml:space="preserve">The main issues were found in </w:t>
      </w:r>
      <w:r w:rsidRPr="0092699E">
        <w:rPr>
          <w:rStyle w:val="Strong"/>
          <w:b w:val="0"/>
          <w:bCs w:val="0"/>
        </w:rPr>
        <w:t>MSG attachments, folder paths, Unicode filenames, password-protected PST files and batch processing</w:t>
      </w:r>
      <w:r w:rsidRPr="0092699E">
        <w:rPr>
          <w:b/>
          <w:bCs/>
        </w:rPr>
        <w:t>.</w:t>
      </w:r>
    </w:p>
    <w:p w14:paraId="1471F96E" w14:textId="77777777" w:rsidR="00E76BD4" w:rsidRPr="00E76BD4" w:rsidRDefault="00E76BD4" w:rsidP="00E76BD4">
      <w:pPr>
        <w:pStyle w:val="NormalWeb"/>
      </w:pPr>
      <w:r w:rsidRPr="00E76BD4">
        <w:t xml:space="preserve">Based on my testing, the product is </w:t>
      </w:r>
      <w:r w:rsidRPr="00E76BD4">
        <w:rPr>
          <w:rStyle w:val="Strong"/>
        </w:rPr>
        <w:t>NOT READY FOR RELEASE</w:t>
      </w:r>
      <w:r w:rsidRPr="00E76BD4">
        <w:t xml:space="preserve"> until the major defects are fixed and retested.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87117" w:rsidRPr="0092699E" w14:paraId="6CCB9D3C" w14:textId="77777777" w:rsidTr="00926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60" w:type="dxa"/>
          </w:tcPr>
          <w:p w14:paraId="617BD5A9" w14:textId="77777777" w:rsidR="00187117" w:rsidRPr="0092699E" w:rsidRDefault="00000000">
            <w:pPr>
              <w:jc w:val="center"/>
              <w:rPr>
                <w:color w:val="000000" w:themeColor="text1"/>
              </w:rPr>
            </w:pPr>
            <w:r w:rsidRPr="0092699E">
              <w:rPr>
                <w:b/>
                <w:color w:val="000000" w:themeColor="text1"/>
                <w:sz w:val="19"/>
              </w:rPr>
              <w:t>Execution Metric</w:t>
            </w:r>
          </w:p>
        </w:tc>
        <w:tc>
          <w:tcPr>
            <w:tcW w:w="3360" w:type="dxa"/>
          </w:tcPr>
          <w:p w14:paraId="66C0943A" w14:textId="77777777" w:rsidR="00187117" w:rsidRPr="0092699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2699E">
              <w:rPr>
                <w:b/>
                <w:color w:val="000000" w:themeColor="text1"/>
                <w:sz w:val="19"/>
              </w:rPr>
              <w:t>Value</w:t>
            </w:r>
          </w:p>
        </w:tc>
        <w:tc>
          <w:tcPr>
            <w:tcW w:w="3360" w:type="dxa"/>
          </w:tcPr>
          <w:p w14:paraId="05035B20" w14:textId="77777777" w:rsidR="00187117" w:rsidRPr="0092699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2699E">
              <w:rPr>
                <w:b/>
                <w:color w:val="000000" w:themeColor="text1"/>
                <w:sz w:val="19"/>
              </w:rPr>
              <w:t>Intern Notes</w:t>
            </w:r>
          </w:p>
        </w:tc>
      </w:tr>
      <w:tr w:rsidR="00E76BD4" w:rsidRPr="0092699E" w14:paraId="58C09449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778BAF9" w14:textId="42BDAFE3" w:rsidR="00E76BD4" w:rsidRPr="0092699E" w:rsidRDefault="00E76BD4" w:rsidP="00E76BD4">
            <w:pPr>
              <w:rPr>
                <w:color w:val="000000" w:themeColor="text1"/>
                <w:sz w:val="18"/>
              </w:rPr>
            </w:pPr>
            <w:r w:rsidRPr="0092699E">
              <w:rPr>
                <w:color w:val="000000" w:themeColor="text1"/>
                <w:sz w:val="18"/>
              </w:rPr>
              <w:t>Total Manual Test Cases</w:t>
            </w:r>
          </w:p>
        </w:tc>
        <w:tc>
          <w:tcPr>
            <w:tcW w:w="3360" w:type="dxa"/>
          </w:tcPr>
          <w:p w14:paraId="1DA9C8D0" w14:textId="7B736DE5" w:rsidR="00E76BD4" w:rsidRPr="0092699E" w:rsidRDefault="0092699E" w:rsidP="00E7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</w:rPr>
            </w:pPr>
            <w:r w:rsidRPr="0092699E">
              <w:rPr>
                <w:color w:val="000000" w:themeColor="text1"/>
                <w:sz w:val="18"/>
              </w:rPr>
              <w:t>25</w:t>
            </w:r>
          </w:p>
        </w:tc>
        <w:tc>
          <w:tcPr>
            <w:tcW w:w="3360" w:type="dxa"/>
          </w:tcPr>
          <w:p w14:paraId="15898BB0" w14:textId="7248AE1A" w:rsidR="00E76BD4" w:rsidRPr="0092699E" w:rsidRDefault="00E76BD4" w:rsidP="00E7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</w:rPr>
            </w:pPr>
            <w:r w:rsidRPr="0092699E">
              <w:rPr>
                <w:color w:val="000000" w:themeColor="text1"/>
                <w:sz w:val="18"/>
              </w:rPr>
              <w:t>Full scope of designed scenarios executed</w:t>
            </w:r>
          </w:p>
        </w:tc>
      </w:tr>
      <w:tr w:rsidR="00E76BD4" w:rsidRPr="0092699E" w14:paraId="53D9B876" w14:textId="77777777" w:rsidTr="00926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5BF2FE" w14:textId="4BAEC52C" w:rsidR="00E76BD4" w:rsidRPr="0092699E" w:rsidRDefault="00E76BD4" w:rsidP="00E76BD4">
            <w:pPr>
              <w:rPr>
                <w:color w:val="000000" w:themeColor="text1"/>
                <w:sz w:val="18"/>
              </w:rPr>
            </w:pPr>
            <w:r w:rsidRPr="0092699E">
              <w:rPr>
                <w:color w:val="000000" w:themeColor="text1"/>
                <w:sz w:val="18"/>
              </w:rPr>
              <w:t>Test case executed</w:t>
            </w:r>
          </w:p>
        </w:tc>
        <w:tc>
          <w:tcPr>
            <w:tcW w:w="3360" w:type="dxa"/>
          </w:tcPr>
          <w:p w14:paraId="1485DF34" w14:textId="4B35D417" w:rsidR="00E76BD4" w:rsidRPr="0092699E" w:rsidRDefault="0092699E" w:rsidP="00E7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92699E">
              <w:rPr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3360" w:type="dxa"/>
          </w:tcPr>
          <w:p w14:paraId="6ED09B10" w14:textId="31E29FB2" w:rsidR="00E76BD4" w:rsidRPr="0092699E" w:rsidRDefault="00E76BD4" w:rsidP="00E7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92699E">
              <w:rPr>
                <w:color w:val="000000" w:themeColor="text1"/>
                <w:sz w:val="18"/>
                <w:szCs w:val="18"/>
              </w:rPr>
              <w:t>2 test cases were not executed</w:t>
            </w:r>
          </w:p>
        </w:tc>
      </w:tr>
      <w:tr w:rsidR="00E76BD4" w:rsidRPr="0092699E" w14:paraId="6398B623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2866640" w14:textId="77777777" w:rsidR="00E76BD4" w:rsidRPr="0092699E" w:rsidRDefault="00E76BD4" w:rsidP="00E76BD4">
            <w:pPr>
              <w:rPr>
                <w:color w:val="000000" w:themeColor="text1"/>
              </w:rPr>
            </w:pPr>
            <w:r w:rsidRPr="0092699E">
              <w:rPr>
                <w:color w:val="000000" w:themeColor="text1"/>
                <w:sz w:val="18"/>
              </w:rPr>
              <w:t>Passed Test Cases</w:t>
            </w:r>
          </w:p>
        </w:tc>
        <w:tc>
          <w:tcPr>
            <w:tcW w:w="3360" w:type="dxa"/>
          </w:tcPr>
          <w:p w14:paraId="590D87DB" w14:textId="6B00559B" w:rsidR="00E76BD4" w:rsidRPr="0092699E" w:rsidRDefault="0092699E" w:rsidP="00E7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2699E">
              <w:rPr>
                <w:color w:val="000000" w:themeColor="text1"/>
              </w:rPr>
              <w:t>23</w:t>
            </w:r>
          </w:p>
        </w:tc>
        <w:tc>
          <w:tcPr>
            <w:tcW w:w="3360" w:type="dxa"/>
          </w:tcPr>
          <w:p w14:paraId="7721B7E5" w14:textId="77777777" w:rsidR="00E76BD4" w:rsidRPr="0092699E" w:rsidRDefault="00E76BD4" w:rsidP="00E7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2699E">
              <w:rPr>
                <w:color w:val="000000" w:themeColor="text1"/>
                <w:sz w:val="18"/>
              </w:rPr>
              <w:t>Basic loading, preview &amp; simple text exports pass</w:t>
            </w:r>
          </w:p>
        </w:tc>
      </w:tr>
      <w:tr w:rsidR="00E76BD4" w:rsidRPr="0092699E" w14:paraId="777453B5" w14:textId="77777777" w:rsidTr="00926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49056EC" w14:textId="77777777" w:rsidR="00E76BD4" w:rsidRPr="0092699E" w:rsidRDefault="00E76BD4" w:rsidP="00E76BD4">
            <w:pPr>
              <w:rPr>
                <w:color w:val="000000" w:themeColor="text1"/>
              </w:rPr>
            </w:pPr>
            <w:r w:rsidRPr="0092699E">
              <w:rPr>
                <w:color w:val="000000" w:themeColor="text1"/>
                <w:sz w:val="18"/>
              </w:rPr>
              <w:t>Failed Test Cases</w:t>
            </w:r>
          </w:p>
        </w:tc>
        <w:tc>
          <w:tcPr>
            <w:tcW w:w="3360" w:type="dxa"/>
          </w:tcPr>
          <w:p w14:paraId="60637F63" w14:textId="643B93B9" w:rsidR="00E76BD4" w:rsidRPr="0092699E" w:rsidRDefault="00E76BD4" w:rsidP="00E7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2699E">
              <w:rPr>
                <w:color w:val="000000" w:themeColor="text1"/>
                <w:sz w:val="18"/>
              </w:rPr>
              <w:t>2</w:t>
            </w:r>
          </w:p>
        </w:tc>
        <w:tc>
          <w:tcPr>
            <w:tcW w:w="3360" w:type="dxa"/>
          </w:tcPr>
          <w:p w14:paraId="641AE948" w14:textId="77777777" w:rsidR="00E76BD4" w:rsidRPr="0092699E" w:rsidRDefault="00E76BD4" w:rsidP="00E7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2699E">
              <w:rPr>
                <w:color w:val="000000" w:themeColor="text1"/>
                <w:sz w:val="18"/>
              </w:rPr>
              <w:t>Failed on attachment extension loss, path duplication, Unicode &amp; batch</w:t>
            </w:r>
          </w:p>
        </w:tc>
      </w:tr>
      <w:tr w:rsidR="00E76BD4" w:rsidRPr="0092699E" w14:paraId="07B0423F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A5C7CFB" w14:textId="77777777" w:rsidR="00E76BD4" w:rsidRPr="0092699E" w:rsidRDefault="00E76BD4" w:rsidP="00E76BD4">
            <w:pPr>
              <w:rPr>
                <w:color w:val="000000" w:themeColor="text1"/>
              </w:rPr>
            </w:pPr>
            <w:r w:rsidRPr="0092699E">
              <w:rPr>
                <w:color w:val="000000" w:themeColor="text1"/>
                <w:sz w:val="18"/>
              </w:rPr>
              <w:t>Defects Discovered &amp; Logged</w:t>
            </w:r>
          </w:p>
        </w:tc>
        <w:tc>
          <w:tcPr>
            <w:tcW w:w="3360" w:type="dxa"/>
          </w:tcPr>
          <w:p w14:paraId="3933667A" w14:textId="4914624C" w:rsidR="00E76BD4" w:rsidRPr="0092699E" w:rsidRDefault="0092699E" w:rsidP="00E7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2699E">
              <w:rPr>
                <w:color w:val="000000" w:themeColor="text1"/>
              </w:rPr>
              <w:t>1</w:t>
            </w:r>
          </w:p>
        </w:tc>
        <w:tc>
          <w:tcPr>
            <w:tcW w:w="3360" w:type="dxa"/>
          </w:tcPr>
          <w:p w14:paraId="03EF2021" w14:textId="5187B6F5" w:rsidR="00E76BD4" w:rsidRPr="0092699E" w:rsidRDefault="0092699E" w:rsidP="00E7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2699E">
              <w:rPr>
                <w:color w:val="000000" w:themeColor="text1"/>
                <w:sz w:val="18"/>
              </w:rPr>
              <w:t>1</w:t>
            </w:r>
            <w:r w:rsidR="00E76BD4" w:rsidRPr="0092699E">
              <w:rPr>
                <w:color w:val="000000" w:themeColor="text1"/>
                <w:sz w:val="18"/>
              </w:rPr>
              <w:t xml:space="preserve"> High, </w:t>
            </w:r>
            <w:r w:rsidRPr="0092699E">
              <w:rPr>
                <w:color w:val="000000" w:themeColor="text1"/>
                <w:sz w:val="18"/>
              </w:rPr>
              <w:t>1</w:t>
            </w:r>
            <w:r w:rsidR="00E76BD4" w:rsidRPr="0092699E">
              <w:rPr>
                <w:color w:val="000000" w:themeColor="text1"/>
                <w:sz w:val="18"/>
              </w:rPr>
              <w:t xml:space="preserve"> Medium </w:t>
            </w:r>
            <w:proofErr w:type="gramStart"/>
            <w:r w:rsidR="00E76BD4" w:rsidRPr="0092699E">
              <w:rPr>
                <w:color w:val="000000" w:themeColor="text1"/>
                <w:sz w:val="18"/>
              </w:rPr>
              <w:t>defects</w:t>
            </w:r>
            <w:proofErr w:type="gramEnd"/>
            <w:r w:rsidR="00E76BD4" w:rsidRPr="0092699E">
              <w:rPr>
                <w:color w:val="000000" w:themeColor="text1"/>
                <w:sz w:val="18"/>
              </w:rPr>
              <w:t xml:space="preserve"> logged with reproduction steps</w:t>
            </w:r>
          </w:p>
        </w:tc>
      </w:tr>
    </w:tbl>
    <w:p w14:paraId="0FEA1D77" w14:textId="77777777" w:rsidR="00187117" w:rsidRPr="0092699E" w:rsidRDefault="00000000">
      <w:pPr>
        <w:pStyle w:val="Heading1"/>
        <w:spacing w:before="240" w:after="80"/>
        <w:rPr>
          <w:color w:val="000000" w:themeColor="text1"/>
        </w:rPr>
      </w:pPr>
      <w:r w:rsidRPr="0092699E">
        <w:rPr>
          <w:color w:val="000000" w:themeColor="text1"/>
        </w:rPr>
        <w:t>2. FEATURE EXPLORATION NOTES</w:t>
      </w:r>
    </w:p>
    <w:p w14:paraId="3BD91320" w14:textId="77777777" w:rsidR="0092699E" w:rsidRPr="0092699E" w:rsidRDefault="0092699E" w:rsidP="0092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Before writing the test cases, I explored the application to understand its workflow, major features, and possible issues.</w:t>
      </w:r>
    </w:p>
    <w:p w14:paraId="11BF78E0" w14:textId="77777777" w:rsidR="0092699E" w:rsidRPr="0092699E" w:rsidRDefault="0092699E" w:rsidP="0092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Installation &amp; Launch: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Installed the </w:t>
      </w:r>
      <w:proofErr w:type="spellStart"/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SysInfoTools</w:t>
      </w:r>
      <w:proofErr w:type="spellEnd"/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PST Converter successfully on Windows 11. The application launched successfully from the desktop shortcut in approximately 2 seconds. </w:t>
      </w:r>
    </w:p>
    <w:p w14:paraId="798CD4AE" w14:textId="77777777" w:rsidR="0092699E" w:rsidRPr="0092699E" w:rsidRDefault="0092699E" w:rsidP="0092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File Loading &amp; Preview: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Tested valid PST/OST files and checked file loading, folder structure, and email data. The files were loaded successfully and the folder hierarchy was displayed correctly. </w:t>
      </w:r>
    </w:p>
    <w:p w14:paraId="2AC816F7" w14:textId="77777777" w:rsidR="0092699E" w:rsidRPr="0092699E" w:rsidRDefault="0092699E" w:rsidP="0092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Conversion Formats: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Tested PST conversion to </w:t>
      </w: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PST, DOCX, PNG, and PDF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formats. All tested conversions completed successfully and the expected output files were generated. </w:t>
      </w:r>
    </w:p>
    <w:p w14:paraId="5925D008" w14:textId="77777777" w:rsidR="0092699E" w:rsidRPr="0092699E" w:rsidRDefault="0092699E" w:rsidP="0092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Attachment Handling: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Tested the </w:t>
      </w: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Separate Attachment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option. The attachment was extracted, but the PNG attachment was displayed as binary/raw text data instead of opening as a normal image. </w:t>
      </w: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FAIL – Attachment handling issue.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</w:p>
    <w:p w14:paraId="1AAA95A1" w14:textId="77777777" w:rsidR="0092699E" w:rsidRPr="0092699E" w:rsidRDefault="0092699E" w:rsidP="0092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Date Filtering: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Tested date filtering with both matching and non-matching date ranges. The valid date range worked correctly. However, when no emails matched the selected date range, the application created empty folders and displayed a success message instead of clearly informing the user that no emails matched. </w:t>
      </w: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FAIL – No-match handling issue.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</w:p>
    <w:p w14:paraId="1D3B0959" w14:textId="77777777" w:rsidR="0092699E" w:rsidRPr="0092699E" w:rsidRDefault="0092699E" w:rsidP="0092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Duplicate Removal: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Tested the </w:t>
      </w: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 xml:space="preserve">Remove </w:t>
      </w:r>
      <w:proofErr w:type="spellStart"/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Duplicacy</w:t>
      </w:r>
      <w:proofErr w:type="spellEnd"/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option using duplicate email data. Exact duplicate emails were filtered successfully. </w:t>
      </w: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PASS.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</w:p>
    <w:p w14:paraId="7CE25639" w14:textId="77777777" w:rsidR="0092699E" w:rsidRPr="0092699E" w:rsidRDefault="0092699E" w:rsidP="0092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PST Splitting &amp; Destination: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Tested PST splitting by size and selection of a custom output destination. Both features worked successfully without observed errors. </w:t>
      </w:r>
    </w:p>
    <w:p w14:paraId="1212C012" w14:textId="77777777" w:rsidR="0092699E" w:rsidRPr="0092699E" w:rsidRDefault="0092699E" w:rsidP="0092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lastRenderedPageBreak/>
        <w:t>Cancellation: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Tested cancellation during conversion. The conversion stopped smoothly and the application returned to a ready state. </w:t>
      </w:r>
    </w:p>
    <w:p w14:paraId="745F33A6" w14:textId="77777777" w:rsidR="0092699E" w:rsidRPr="0092699E" w:rsidRDefault="0092699E" w:rsidP="0092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Negative Testing: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Tested </w:t>
      </w: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0-byte/empty PST, corrupted PST header, invalid PST file, and password-protected PST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. Empty, corrupted, and invalid PST files were handled with appropriate error messages. However, the password-protected PST was converted successfully without displaying a password prompt or warning. </w:t>
      </w: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FAIL – Password-protection handling issue.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</w:p>
    <w:p w14:paraId="034D6197" w14:textId="77777777" w:rsidR="0092699E" w:rsidRPr="0092699E" w:rsidRDefault="0092699E" w:rsidP="0092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269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Unicode &amp; Batch Processing:</w:t>
      </w: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Tested Hindi/Unicode email data and multiple PST files in batch mode. Unicode data was processed successfully, and multiple PST files were listed correctly with their file sizes.</w:t>
      </w:r>
    </w:p>
    <w:p w14:paraId="4A1CB60C" w14:textId="44AA2DCA" w:rsidR="0092699E" w:rsidRDefault="0092699E" w:rsidP="0092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2699E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drawing>
          <wp:anchor distT="0" distB="0" distL="114300" distR="114300" simplePos="0" relativeHeight="251665408" behindDoc="0" locked="0" layoutInCell="1" allowOverlap="1" wp14:anchorId="5E6A7375" wp14:editId="29A36EB9">
            <wp:simplePos x="0" y="0"/>
            <wp:positionH relativeFrom="column">
              <wp:posOffset>312420</wp:posOffset>
            </wp:positionH>
            <wp:positionV relativeFrom="paragraph">
              <wp:posOffset>5080</wp:posOffset>
            </wp:positionV>
            <wp:extent cx="5766906" cy="4084320"/>
            <wp:effectExtent l="0" t="0" r="5715" b="0"/>
            <wp:wrapNone/>
            <wp:docPr id="66120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05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6906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AE97B" w14:textId="2790B663" w:rsidR="0092699E" w:rsidRDefault="0092699E" w:rsidP="0092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406D2BE5" w14:textId="7FA6FFA4" w:rsidR="0092699E" w:rsidRDefault="0092699E" w:rsidP="0092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41612B8D" w14:textId="116CD584" w:rsidR="0092699E" w:rsidRDefault="0092699E" w:rsidP="0092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2609E823" w14:textId="0BD20793" w:rsidR="0092699E" w:rsidRDefault="0092699E" w:rsidP="0092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63267DDB" w14:textId="6E690934" w:rsidR="0092699E" w:rsidRDefault="0092699E" w:rsidP="0092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4AD264FE" w14:textId="7406920A" w:rsidR="0092699E" w:rsidRDefault="0092699E" w:rsidP="0092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59725BC9" w14:textId="2E0427ED" w:rsidR="0092699E" w:rsidRDefault="0092699E" w:rsidP="0092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</w:p>
    <w:p w14:paraId="4B6B9A9A" w14:textId="77777777" w:rsidR="0092699E" w:rsidRDefault="0092699E" w:rsidP="0092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59CABCBE" w14:textId="77777777" w:rsidR="0092699E" w:rsidRDefault="0092699E" w:rsidP="0092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0F41B456" w14:textId="77777777" w:rsidR="0092699E" w:rsidRDefault="0092699E" w:rsidP="0092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58D78168" w14:textId="77777777" w:rsidR="00BA56FB" w:rsidRDefault="00BA56FB">
      <w:pPr>
        <w:pStyle w:val="Heading1"/>
        <w:spacing w:before="240" w:after="80"/>
        <w:rPr>
          <w:color w:val="000000" w:themeColor="text1"/>
        </w:rPr>
      </w:pPr>
    </w:p>
    <w:p w14:paraId="476CE10C" w14:textId="06ED5F34" w:rsidR="00BA56FB" w:rsidRDefault="00BA56FB">
      <w:pPr>
        <w:pStyle w:val="Heading1"/>
        <w:spacing w:before="240" w:after="80"/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Pr="00BA56FB">
        <w:rPr>
          <w:color w:val="000000" w:themeColor="text1"/>
        </w:rPr>
        <w:t>Test cases with expected result, actual result, and Pass/Fail status.</w:t>
      </w:r>
    </w:p>
    <w:p w14:paraId="001B1675" w14:textId="77777777" w:rsidR="00BA56FB" w:rsidRPr="00BA56FB" w:rsidRDefault="00BA56FB" w:rsidP="00BA56FB">
      <w:pPr>
        <w:jc w:val="both"/>
        <w:rPr>
          <w:lang w:val="en-IN"/>
        </w:rPr>
      </w:pPr>
      <w:r w:rsidRPr="00BA56FB">
        <w:rPr>
          <w:lang w:val="en-IN"/>
        </w:rPr>
        <w:t xml:space="preserve">The following test cases were designed based on the major features and workflows explored in the </w:t>
      </w:r>
      <w:proofErr w:type="spellStart"/>
      <w:r w:rsidRPr="00BA56FB">
        <w:rPr>
          <w:lang w:val="en-IN"/>
        </w:rPr>
        <w:t>SysInfoTools</w:t>
      </w:r>
      <w:proofErr w:type="spellEnd"/>
      <w:r w:rsidRPr="00BA56FB">
        <w:rPr>
          <w:lang w:val="en-IN"/>
        </w:rPr>
        <w:t xml:space="preserve"> PST Converter. The test cases cover positive, negative, and edge-case scenarios, including file loading, preview, conversion, attachments, date filtering, duplicate removal, PST splitting, cancellation, Unicode data, and batch processing.</w:t>
      </w:r>
    </w:p>
    <w:p w14:paraId="2A392441" w14:textId="77777777" w:rsidR="00BA56FB" w:rsidRPr="00BA56FB" w:rsidRDefault="00BA56FB" w:rsidP="00BA56FB">
      <w:pPr>
        <w:jc w:val="both"/>
        <w:rPr>
          <w:lang w:val="en-IN"/>
        </w:rPr>
      </w:pPr>
      <w:r w:rsidRPr="00BA56FB">
        <w:rPr>
          <w:lang w:val="en-IN"/>
        </w:rPr>
        <w:t xml:space="preserve">Each test case includes the expected </w:t>
      </w:r>
      <w:proofErr w:type="spellStart"/>
      <w:r w:rsidRPr="00BA56FB">
        <w:rPr>
          <w:lang w:val="en-IN"/>
        </w:rPr>
        <w:t>behavior</w:t>
      </w:r>
      <w:proofErr w:type="spellEnd"/>
      <w:r w:rsidRPr="00BA56FB">
        <w:rPr>
          <w:lang w:val="en-IN"/>
        </w:rPr>
        <w:t>, actual observed result, and Pass/Fail status. The purpose is to verify whether the application behaves as expected and to identify any functional issues that may affect the user or the integrity of converted data.</w:t>
      </w:r>
    </w:p>
    <w:p w14:paraId="4C7947A8" w14:textId="77777777" w:rsidR="00BA56FB" w:rsidRDefault="00BA56FB" w:rsidP="00BA56FB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09"/>
        <w:gridCol w:w="1168"/>
        <w:gridCol w:w="1172"/>
        <w:gridCol w:w="1211"/>
        <w:gridCol w:w="2139"/>
        <w:gridCol w:w="1340"/>
        <w:gridCol w:w="1717"/>
        <w:gridCol w:w="714"/>
      </w:tblGrid>
      <w:tr w:rsidR="00BA56FB" w:rsidRPr="00BA56FB" w14:paraId="261436F5" w14:textId="77777777" w:rsidTr="00BA5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0" w:type="dxa"/>
            <w:gridSpan w:val="8"/>
            <w:noWrap/>
            <w:hideMark/>
          </w:tcPr>
          <w:p w14:paraId="3115A2D3" w14:textId="77777777" w:rsidR="00BA56FB" w:rsidRPr="00BA56FB" w:rsidRDefault="00BA56FB" w:rsidP="00BA56FB">
            <w:r w:rsidRPr="00BA56FB">
              <w:lastRenderedPageBreak/>
              <w:t xml:space="preserve">Manual Testing (Total 20 Test Case and 4 Negative </w:t>
            </w:r>
            <w:proofErr w:type="spellStart"/>
            <w:r w:rsidRPr="00BA56FB">
              <w:t>TestCase</w:t>
            </w:r>
            <w:proofErr w:type="spellEnd"/>
            <w:r w:rsidRPr="00BA56FB">
              <w:t>)</w:t>
            </w:r>
          </w:p>
        </w:tc>
      </w:tr>
      <w:tr w:rsidR="00BA56FB" w:rsidRPr="00BA56FB" w14:paraId="1AD80679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708D1CF8" w14:textId="77777777" w:rsidR="00BA56FB" w:rsidRPr="00BA56FB" w:rsidRDefault="00BA56FB" w:rsidP="00BA56FB"/>
        </w:tc>
        <w:tc>
          <w:tcPr>
            <w:tcW w:w="1101" w:type="dxa"/>
            <w:noWrap/>
            <w:hideMark/>
          </w:tcPr>
          <w:p w14:paraId="709D54FB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5" w:type="dxa"/>
            <w:noWrap/>
            <w:hideMark/>
          </w:tcPr>
          <w:p w14:paraId="5ED22595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2" w:type="dxa"/>
            <w:noWrap/>
            <w:hideMark/>
          </w:tcPr>
          <w:p w14:paraId="3EF89D78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5" w:type="dxa"/>
            <w:noWrap/>
            <w:hideMark/>
          </w:tcPr>
          <w:p w14:paraId="62BDE45A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77" w:type="dxa"/>
            <w:noWrap/>
            <w:hideMark/>
          </w:tcPr>
          <w:p w14:paraId="29EE2FC8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10" w:type="dxa"/>
            <w:noWrap/>
            <w:hideMark/>
          </w:tcPr>
          <w:p w14:paraId="31ABD264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  <w:noWrap/>
            <w:hideMark/>
          </w:tcPr>
          <w:p w14:paraId="27B30BCA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56FB" w:rsidRPr="00BA56FB" w14:paraId="5C9DBBCD" w14:textId="77777777" w:rsidTr="00BA56FB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hideMark/>
          </w:tcPr>
          <w:p w14:paraId="6C7D0B5F" w14:textId="77777777" w:rsidR="00BA56FB" w:rsidRPr="00BA56FB" w:rsidRDefault="00BA56FB" w:rsidP="00BA56FB">
            <w:r w:rsidRPr="00BA56FB">
              <w:t>TC ID</w:t>
            </w:r>
          </w:p>
        </w:tc>
        <w:tc>
          <w:tcPr>
            <w:tcW w:w="1101" w:type="dxa"/>
            <w:hideMark/>
          </w:tcPr>
          <w:p w14:paraId="142A3D4A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Module</w:t>
            </w:r>
          </w:p>
        </w:tc>
        <w:tc>
          <w:tcPr>
            <w:tcW w:w="1415" w:type="dxa"/>
            <w:hideMark/>
          </w:tcPr>
          <w:p w14:paraId="337E0A70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Test Scenario</w:t>
            </w:r>
          </w:p>
        </w:tc>
        <w:tc>
          <w:tcPr>
            <w:tcW w:w="1412" w:type="dxa"/>
            <w:hideMark/>
          </w:tcPr>
          <w:p w14:paraId="05633A44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Test Steps</w:t>
            </w:r>
          </w:p>
        </w:tc>
        <w:tc>
          <w:tcPr>
            <w:tcW w:w="1695" w:type="dxa"/>
            <w:hideMark/>
          </w:tcPr>
          <w:p w14:paraId="4ABEF26F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Test Data</w:t>
            </w:r>
          </w:p>
        </w:tc>
        <w:tc>
          <w:tcPr>
            <w:tcW w:w="1577" w:type="dxa"/>
            <w:hideMark/>
          </w:tcPr>
          <w:p w14:paraId="1A675ADA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Expected Result</w:t>
            </w:r>
          </w:p>
        </w:tc>
        <w:tc>
          <w:tcPr>
            <w:tcW w:w="1610" w:type="dxa"/>
            <w:hideMark/>
          </w:tcPr>
          <w:p w14:paraId="0A151E76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Actual Result</w:t>
            </w:r>
          </w:p>
        </w:tc>
        <w:tc>
          <w:tcPr>
            <w:tcW w:w="678" w:type="dxa"/>
            <w:hideMark/>
          </w:tcPr>
          <w:p w14:paraId="673E505C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Status</w:t>
            </w:r>
          </w:p>
        </w:tc>
      </w:tr>
      <w:tr w:rsidR="00BA56FB" w:rsidRPr="00BA56FB" w14:paraId="16032AE3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2A3A9445" w14:textId="77777777" w:rsidR="00BA56FB" w:rsidRPr="00BA56FB" w:rsidRDefault="00BA56FB" w:rsidP="00BA56FB">
            <w:r w:rsidRPr="00BA56FB">
              <w:t>TC-01</w:t>
            </w:r>
          </w:p>
        </w:tc>
        <w:tc>
          <w:tcPr>
            <w:tcW w:w="1101" w:type="dxa"/>
            <w:hideMark/>
          </w:tcPr>
          <w:p w14:paraId="2456EB04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Installation</w:t>
            </w:r>
          </w:p>
        </w:tc>
        <w:tc>
          <w:tcPr>
            <w:tcW w:w="1415" w:type="dxa"/>
            <w:hideMark/>
          </w:tcPr>
          <w:p w14:paraId="3582CB06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Install software on Windows 11</w:t>
            </w:r>
          </w:p>
        </w:tc>
        <w:tc>
          <w:tcPr>
            <w:tcW w:w="1412" w:type="dxa"/>
            <w:hideMark/>
          </w:tcPr>
          <w:p w14:paraId="75B38576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Run setup exe and follow wizard</w:t>
            </w:r>
          </w:p>
        </w:tc>
        <w:tc>
          <w:tcPr>
            <w:tcW w:w="1695" w:type="dxa"/>
            <w:hideMark/>
          </w:tcPr>
          <w:p w14:paraId="0313E95F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SysInfo-PST-Converter-Demo.exe</w:t>
            </w:r>
          </w:p>
        </w:tc>
        <w:tc>
          <w:tcPr>
            <w:tcW w:w="1577" w:type="dxa"/>
            <w:hideMark/>
          </w:tcPr>
          <w:p w14:paraId="2DEC8B66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Installs cleanly, creates desktop shortcut</w:t>
            </w:r>
          </w:p>
        </w:tc>
        <w:tc>
          <w:tcPr>
            <w:tcW w:w="1610" w:type="dxa"/>
            <w:hideMark/>
          </w:tcPr>
          <w:p w14:paraId="66AC9023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Installed successfully in Program Files</w:t>
            </w:r>
          </w:p>
        </w:tc>
        <w:tc>
          <w:tcPr>
            <w:tcW w:w="678" w:type="dxa"/>
            <w:noWrap/>
            <w:hideMark/>
          </w:tcPr>
          <w:p w14:paraId="05227585" w14:textId="77777777" w:rsidR="00BA56FB" w:rsidRPr="00BA56FB" w:rsidRDefault="00BA56FB" w:rsidP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3B9ABD8C" w14:textId="77777777" w:rsidTr="00BA56FB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12910974" w14:textId="77777777" w:rsidR="00BA56FB" w:rsidRPr="00BA56FB" w:rsidRDefault="00BA56FB" w:rsidP="00BA56FB">
            <w:r w:rsidRPr="00BA56FB">
              <w:t>TC-02</w:t>
            </w:r>
          </w:p>
        </w:tc>
        <w:tc>
          <w:tcPr>
            <w:tcW w:w="1101" w:type="dxa"/>
            <w:hideMark/>
          </w:tcPr>
          <w:p w14:paraId="61246973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Launch</w:t>
            </w:r>
          </w:p>
        </w:tc>
        <w:tc>
          <w:tcPr>
            <w:tcW w:w="1415" w:type="dxa"/>
            <w:hideMark/>
          </w:tcPr>
          <w:p w14:paraId="4CEE5777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Launch application from desktop</w:t>
            </w:r>
          </w:p>
        </w:tc>
        <w:tc>
          <w:tcPr>
            <w:tcW w:w="1412" w:type="dxa"/>
            <w:hideMark/>
          </w:tcPr>
          <w:p w14:paraId="6E9E3F47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Double click application shortcut</w:t>
            </w:r>
          </w:p>
        </w:tc>
        <w:tc>
          <w:tcPr>
            <w:tcW w:w="1695" w:type="dxa"/>
            <w:hideMark/>
          </w:tcPr>
          <w:p w14:paraId="47EE78D5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Desktop icon</w:t>
            </w:r>
          </w:p>
        </w:tc>
        <w:tc>
          <w:tcPr>
            <w:tcW w:w="1577" w:type="dxa"/>
            <w:hideMark/>
          </w:tcPr>
          <w:p w14:paraId="229E6EE7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Application opens with clean home screen</w:t>
            </w:r>
          </w:p>
        </w:tc>
        <w:tc>
          <w:tcPr>
            <w:tcW w:w="1610" w:type="dxa"/>
            <w:hideMark/>
          </w:tcPr>
          <w:p w14:paraId="3311607F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Opened cleanly in ~2 seconds</w:t>
            </w:r>
          </w:p>
        </w:tc>
        <w:tc>
          <w:tcPr>
            <w:tcW w:w="678" w:type="dxa"/>
            <w:noWrap/>
            <w:hideMark/>
          </w:tcPr>
          <w:p w14:paraId="3CAFB40A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59885103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3A667C80" w14:textId="77777777" w:rsidR="00BA56FB" w:rsidRPr="00BA56FB" w:rsidRDefault="00BA56FB" w:rsidP="00BA56FB">
            <w:r w:rsidRPr="00BA56FB">
              <w:t>TC-03</w:t>
            </w:r>
          </w:p>
        </w:tc>
        <w:tc>
          <w:tcPr>
            <w:tcW w:w="1101" w:type="dxa"/>
            <w:hideMark/>
          </w:tcPr>
          <w:p w14:paraId="08C30FC6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Launch</w:t>
            </w:r>
          </w:p>
        </w:tc>
        <w:tc>
          <w:tcPr>
            <w:tcW w:w="1415" w:type="dxa"/>
            <w:hideMark/>
          </w:tcPr>
          <w:p w14:paraId="3E40C72B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Check UI without selecting file</w:t>
            </w:r>
          </w:p>
        </w:tc>
        <w:tc>
          <w:tcPr>
            <w:tcW w:w="1412" w:type="dxa"/>
            <w:hideMark/>
          </w:tcPr>
          <w:p w14:paraId="562584DA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Click Next without choosing PST file</w:t>
            </w:r>
          </w:p>
        </w:tc>
        <w:tc>
          <w:tcPr>
            <w:tcW w:w="1695" w:type="dxa"/>
            <w:hideMark/>
          </w:tcPr>
          <w:p w14:paraId="78667CED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No file</w:t>
            </w:r>
          </w:p>
        </w:tc>
        <w:tc>
          <w:tcPr>
            <w:tcW w:w="1577" w:type="dxa"/>
            <w:hideMark/>
          </w:tcPr>
          <w:p w14:paraId="0ED39938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Proceed button should remain disabled until a valid PST/OST file is selected.</w:t>
            </w:r>
          </w:p>
        </w:tc>
        <w:tc>
          <w:tcPr>
            <w:tcW w:w="1610" w:type="dxa"/>
            <w:hideMark/>
          </w:tcPr>
          <w:p w14:paraId="66A9BC67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No file was selected and the Proceed button was not clickable/disabled.</w:t>
            </w:r>
          </w:p>
        </w:tc>
        <w:tc>
          <w:tcPr>
            <w:tcW w:w="678" w:type="dxa"/>
            <w:noWrap/>
            <w:hideMark/>
          </w:tcPr>
          <w:p w14:paraId="18ADAB10" w14:textId="77777777" w:rsidR="00BA56FB" w:rsidRPr="00BA56FB" w:rsidRDefault="00BA56FB" w:rsidP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1D171583" w14:textId="77777777" w:rsidTr="00BA56FB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5D98D5E0" w14:textId="77777777" w:rsidR="00BA56FB" w:rsidRPr="00BA56FB" w:rsidRDefault="00BA56FB" w:rsidP="00BA56FB">
            <w:r w:rsidRPr="00BA56FB">
              <w:t>TC-04</w:t>
            </w:r>
          </w:p>
        </w:tc>
        <w:tc>
          <w:tcPr>
            <w:tcW w:w="1101" w:type="dxa"/>
            <w:hideMark/>
          </w:tcPr>
          <w:p w14:paraId="4B51E0E5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File Loading</w:t>
            </w:r>
          </w:p>
        </w:tc>
        <w:tc>
          <w:tcPr>
            <w:tcW w:w="1415" w:type="dxa"/>
            <w:hideMark/>
          </w:tcPr>
          <w:p w14:paraId="1F2D87F6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Load standard healthy PST file</w:t>
            </w:r>
          </w:p>
        </w:tc>
        <w:tc>
          <w:tcPr>
            <w:tcW w:w="1412" w:type="dxa"/>
            <w:hideMark/>
          </w:tcPr>
          <w:p w14:paraId="30C5A8E2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Select Single File -&gt; browse Outlook.pst</w:t>
            </w:r>
          </w:p>
        </w:tc>
        <w:tc>
          <w:tcPr>
            <w:tcW w:w="1695" w:type="dxa"/>
            <w:hideMark/>
          </w:tcPr>
          <w:p w14:paraId="29ECA8A4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Valid_Data_pst.pst</w:t>
            </w:r>
          </w:p>
        </w:tc>
        <w:tc>
          <w:tcPr>
            <w:tcW w:w="1577" w:type="dxa"/>
            <w:hideMark/>
          </w:tcPr>
          <w:p w14:paraId="770E5A71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File is loaded and folder tree is generated</w:t>
            </w:r>
          </w:p>
        </w:tc>
        <w:tc>
          <w:tcPr>
            <w:tcW w:w="1610" w:type="dxa"/>
            <w:hideMark/>
          </w:tcPr>
          <w:p w14:paraId="7CB08A19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Loaded in 2 seconds, folders shown</w:t>
            </w:r>
          </w:p>
        </w:tc>
        <w:tc>
          <w:tcPr>
            <w:tcW w:w="678" w:type="dxa"/>
            <w:noWrap/>
            <w:hideMark/>
          </w:tcPr>
          <w:p w14:paraId="1BAED466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7D885C6A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19A10EDF" w14:textId="77777777" w:rsidR="00BA56FB" w:rsidRPr="00BA56FB" w:rsidRDefault="00BA56FB" w:rsidP="00BA56FB">
            <w:r w:rsidRPr="00BA56FB">
              <w:t>TC-05</w:t>
            </w:r>
          </w:p>
        </w:tc>
        <w:tc>
          <w:tcPr>
            <w:tcW w:w="1101" w:type="dxa"/>
            <w:hideMark/>
          </w:tcPr>
          <w:p w14:paraId="52C4310A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File Loading</w:t>
            </w:r>
          </w:p>
        </w:tc>
        <w:tc>
          <w:tcPr>
            <w:tcW w:w="1415" w:type="dxa"/>
            <w:hideMark/>
          </w:tcPr>
          <w:p w14:paraId="4B9A3708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Load PST with attachments &amp; HTML</w:t>
            </w:r>
          </w:p>
        </w:tc>
        <w:tc>
          <w:tcPr>
            <w:tcW w:w="1412" w:type="dxa"/>
            <w:hideMark/>
          </w:tcPr>
          <w:p w14:paraId="763E050B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Browse and select Sub.pst</w:t>
            </w:r>
          </w:p>
        </w:tc>
        <w:tc>
          <w:tcPr>
            <w:tcW w:w="1695" w:type="dxa"/>
            <w:hideMark/>
          </w:tcPr>
          <w:p w14:paraId="445480B7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Valid_PST_Positive.pst</w:t>
            </w:r>
          </w:p>
        </w:tc>
        <w:tc>
          <w:tcPr>
            <w:tcW w:w="1577" w:type="dxa"/>
            <w:hideMark/>
          </w:tcPr>
          <w:p w14:paraId="78DAC0EC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File loaded with all 12 folders</w:t>
            </w:r>
          </w:p>
        </w:tc>
        <w:tc>
          <w:tcPr>
            <w:tcW w:w="1610" w:type="dxa"/>
            <w:hideMark/>
          </w:tcPr>
          <w:p w14:paraId="7B2812C5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Loaded smoothly with message list</w:t>
            </w:r>
          </w:p>
        </w:tc>
        <w:tc>
          <w:tcPr>
            <w:tcW w:w="678" w:type="dxa"/>
            <w:noWrap/>
            <w:hideMark/>
          </w:tcPr>
          <w:p w14:paraId="4B650547" w14:textId="77777777" w:rsidR="00BA56FB" w:rsidRPr="00BA56FB" w:rsidRDefault="00BA56FB" w:rsidP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2C01FB41" w14:textId="77777777" w:rsidTr="00BA56FB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734E56BA" w14:textId="77777777" w:rsidR="00BA56FB" w:rsidRPr="00BA56FB" w:rsidRDefault="00BA56FB" w:rsidP="00BA56FB">
            <w:r w:rsidRPr="00BA56FB">
              <w:t>TC-06</w:t>
            </w:r>
          </w:p>
        </w:tc>
        <w:tc>
          <w:tcPr>
            <w:tcW w:w="1101" w:type="dxa"/>
            <w:hideMark/>
          </w:tcPr>
          <w:p w14:paraId="1F62001A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Preview</w:t>
            </w:r>
          </w:p>
        </w:tc>
        <w:tc>
          <w:tcPr>
            <w:tcW w:w="1415" w:type="dxa"/>
            <w:hideMark/>
          </w:tcPr>
          <w:p w14:paraId="0DAAB9E5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View folder structure</w:t>
            </w:r>
          </w:p>
        </w:tc>
        <w:tc>
          <w:tcPr>
            <w:tcW w:w="1412" w:type="dxa"/>
            <w:hideMark/>
          </w:tcPr>
          <w:p w14:paraId="69AA2E80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Expand root node in left pane</w:t>
            </w:r>
          </w:p>
        </w:tc>
        <w:tc>
          <w:tcPr>
            <w:tcW w:w="1695" w:type="dxa"/>
            <w:hideMark/>
          </w:tcPr>
          <w:p w14:paraId="40C6DA10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Outlook.pst</w:t>
            </w:r>
          </w:p>
        </w:tc>
        <w:tc>
          <w:tcPr>
            <w:tcW w:w="1577" w:type="dxa"/>
            <w:hideMark/>
          </w:tcPr>
          <w:p w14:paraId="27A8716E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 xml:space="preserve">Shows Inbox, Sent, Contacts, Calendar, </w:t>
            </w:r>
            <w:proofErr w:type="spellStart"/>
            <w:r w:rsidRPr="00BA56FB">
              <w:t>SubInbox</w:t>
            </w:r>
            <w:proofErr w:type="spellEnd"/>
          </w:p>
        </w:tc>
        <w:tc>
          <w:tcPr>
            <w:tcW w:w="1610" w:type="dxa"/>
            <w:hideMark/>
          </w:tcPr>
          <w:p w14:paraId="041445BB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Folder hierarchy displayed properly</w:t>
            </w:r>
          </w:p>
        </w:tc>
        <w:tc>
          <w:tcPr>
            <w:tcW w:w="678" w:type="dxa"/>
            <w:noWrap/>
            <w:hideMark/>
          </w:tcPr>
          <w:p w14:paraId="18C3D653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62988CB7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6310C2EE" w14:textId="77777777" w:rsidR="00BA56FB" w:rsidRPr="00BA56FB" w:rsidRDefault="00BA56FB" w:rsidP="00BA56FB">
            <w:r w:rsidRPr="00BA56FB">
              <w:t>TC-07</w:t>
            </w:r>
          </w:p>
        </w:tc>
        <w:tc>
          <w:tcPr>
            <w:tcW w:w="1101" w:type="dxa"/>
            <w:hideMark/>
          </w:tcPr>
          <w:p w14:paraId="151307E5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Conversion</w:t>
            </w:r>
          </w:p>
        </w:tc>
        <w:tc>
          <w:tcPr>
            <w:tcW w:w="1415" w:type="dxa"/>
            <w:hideMark/>
          </w:tcPr>
          <w:p w14:paraId="16229118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Convert PST to PST format</w:t>
            </w:r>
          </w:p>
        </w:tc>
        <w:tc>
          <w:tcPr>
            <w:tcW w:w="1412" w:type="dxa"/>
            <w:hideMark/>
          </w:tcPr>
          <w:p w14:paraId="47250256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Choose PST -&gt; set destination -&gt; Convert</w:t>
            </w:r>
          </w:p>
        </w:tc>
        <w:tc>
          <w:tcPr>
            <w:tcW w:w="1695" w:type="dxa"/>
            <w:hideMark/>
          </w:tcPr>
          <w:p w14:paraId="71D7750E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Outlook.pst</w:t>
            </w:r>
          </w:p>
        </w:tc>
        <w:tc>
          <w:tcPr>
            <w:tcW w:w="1577" w:type="dxa"/>
            <w:hideMark/>
          </w:tcPr>
          <w:p w14:paraId="71B295CA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Creates converted PST file in destination folder</w:t>
            </w:r>
          </w:p>
        </w:tc>
        <w:tc>
          <w:tcPr>
            <w:tcW w:w="1610" w:type="dxa"/>
            <w:hideMark/>
          </w:tcPr>
          <w:p w14:paraId="6B296263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New PST file created cleanly</w:t>
            </w:r>
          </w:p>
        </w:tc>
        <w:tc>
          <w:tcPr>
            <w:tcW w:w="678" w:type="dxa"/>
            <w:noWrap/>
            <w:hideMark/>
          </w:tcPr>
          <w:p w14:paraId="2DB0617C" w14:textId="77777777" w:rsidR="00BA56FB" w:rsidRPr="00BA56FB" w:rsidRDefault="00BA56FB" w:rsidP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157AEC52" w14:textId="77777777" w:rsidTr="00BA56FB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115B2AF0" w14:textId="77777777" w:rsidR="00BA56FB" w:rsidRPr="00BA56FB" w:rsidRDefault="00BA56FB" w:rsidP="00BA56FB">
            <w:r w:rsidRPr="00BA56FB">
              <w:t>TC-08</w:t>
            </w:r>
          </w:p>
        </w:tc>
        <w:tc>
          <w:tcPr>
            <w:tcW w:w="1101" w:type="dxa"/>
            <w:hideMark/>
          </w:tcPr>
          <w:p w14:paraId="718B0696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Conversion</w:t>
            </w:r>
          </w:p>
        </w:tc>
        <w:tc>
          <w:tcPr>
            <w:tcW w:w="1415" w:type="dxa"/>
            <w:hideMark/>
          </w:tcPr>
          <w:p w14:paraId="7D889AAE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Convert PST to DOCX format</w:t>
            </w:r>
          </w:p>
        </w:tc>
        <w:tc>
          <w:tcPr>
            <w:tcW w:w="1412" w:type="dxa"/>
            <w:hideMark/>
          </w:tcPr>
          <w:p w14:paraId="7CA2FE84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Choose DOCX format -&gt; Convert</w:t>
            </w:r>
          </w:p>
        </w:tc>
        <w:tc>
          <w:tcPr>
            <w:tcW w:w="1695" w:type="dxa"/>
            <w:hideMark/>
          </w:tcPr>
          <w:p w14:paraId="140B1128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Sub.pst</w:t>
            </w:r>
          </w:p>
        </w:tc>
        <w:tc>
          <w:tcPr>
            <w:tcW w:w="1577" w:type="dxa"/>
            <w:hideMark/>
          </w:tcPr>
          <w:p w14:paraId="079DE11C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Generates .docx Word file for each email</w:t>
            </w:r>
          </w:p>
        </w:tc>
        <w:tc>
          <w:tcPr>
            <w:tcW w:w="1610" w:type="dxa"/>
            <w:hideMark/>
          </w:tcPr>
          <w:p w14:paraId="4ED19DC7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Word files created with headers and body</w:t>
            </w:r>
          </w:p>
        </w:tc>
        <w:tc>
          <w:tcPr>
            <w:tcW w:w="678" w:type="dxa"/>
            <w:noWrap/>
            <w:hideMark/>
          </w:tcPr>
          <w:p w14:paraId="5A9EB462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7FD961B8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27C8BBAA" w14:textId="77777777" w:rsidR="00BA56FB" w:rsidRPr="00BA56FB" w:rsidRDefault="00BA56FB" w:rsidP="00BA56FB">
            <w:r w:rsidRPr="00BA56FB">
              <w:t>TC-09</w:t>
            </w:r>
          </w:p>
        </w:tc>
        <w:tc>
          <w:tcPr>
            <w:tcW w:w="1101" w:type="dxa"/>
            <w:hideMark/>
          </w:tcPr>
          <w:p w14:paraId="5AD4333C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Conversion</w:t>
            </w:r>
          </w:p>
        </w:tc>
        <w:tc>
          <w:tcPr>
            <w:tcW w:w="1415" w:type="dxa"/>
            <w:hideMark/>
          </w:tcPr>
          <w:p w14:paraId="19BE73C5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Convert PST to PNG image format</w:t>
            </w:r>
          </w:p>
        </w:tc>
        <w:tc>
          <w:tcPr>
            <w:tcW w:w="1412" w:type="dxa"/>
            <w:hideMark/>
          </w:tcPr>
          <w:p w14:paraId="3A6C006B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Choose PNG format -&gt; Convert</w:t>
            </w:r>
          </w:p>
        </w:tc>
        <w:tc>
          <w:tcPr>
            <w:tcW w:w="1695" w:type="dxa"/>
            <w:hideMark/>
          </w:tcPr>
          <w:p w14:paraId="5C58D705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Sub.pst</w:t>
            </w:r>
          </w:p>
        </w:tc>
        <w:tc>
          <w:tcPr>
            <w:tcW w:w="1577" w:type="dxa"/>
            <w:hideMark/>
          </w:tcPr>
          <w:p w14:paraId="573DC5F6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Generates PNG image pages of emails</w:t>
            </w:r>
          </w:p>
        </w:tc>
        <w:tc>
          <w:tcPr>
            <w:tcW w:w="1610" w:type="dxa"/>
            <w:hideMark/>
          </w:tcPr>
          <w:p w14:paraId="77E064D3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PNG images created cleanly</w:t>
            </w:r>
          </w:p>
        </w:tc>
        <w:tc>
          <w:tcPr>
            <w:tcW w:w="678" w:type="dxa"/>
            <w:noWrap/>
            <w:hideMark/>
          </w:tcPr>
          <w:p w14:paraId="7688F985" w14:textId="77777777" w:rsidR="00BA56FB" w:rsidRPr="00BA56FB" w:rsidRDefault="00BA56FB" w:rsidP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3CA34BEE" w14:textId="77777777" w:rsidTr="00BA56FB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5186BA2B" w14:textId="77777777" w:rsidR="00BA56FB" w:rsidRPr="00BA56FB" w:rsidRDefault="00BA56FB" w:rsidP="00BA56FB">
            <w:r w:rsidRPr="00BA56FB">
              <w:lastRenderedPageBreak/>
              <w:t>TC-10</w:t>
            </w:r>
          </w:p>
        </w:tc>
        <w:tc>
          <w:tcPr>
            <w:tcW w:w="1101" w:type="dxa"/>
            <w:hideMark/>
          </w:tcPr>
          <w:p w14:paraId="38A0D3DF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Conversion</w:t>
            </w:r>
          </w:p>
        </w:tc>
        <w:tc>
          <w:tcPr>
            <w:tcW w:w="1415" w:type="dxa"/>
            <w:hideMark/>
          </w:tcPr>
          <w:p w14:paraId="0CECDA19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Convert PST to PDF format</w:t>
            </w:r>
          </w:p>
        </w:tc>
        <w:tc>
          <w:tcPr>
            <w:tcW w:w="1412" w:type="dxa"/>
            <w:hideMark/>
          </w:tcPr>
          <w:p w14:paraId="75779A84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Choose PDF format -&gt; Convert</w:t>
            </w:r>
          </w:p>
        </w:tc>
        <w:tc>
          <w:tcPr>
            <w:tcW w:w="1695" w:type="dxa"/>
            <w:hideMark/>
          </w:tcPr>
          <w:p w14:paraId="086FA4F4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Outlook.pst</w:t>
            </w:r>
          </w:p>
        </w:tc>
        <w:tc>
          <w:tcPr>
            <w:tcW w:w="1577" w:type="dxa"/>
            <w:hideMark/>
          </w:tcPr>
          <w:p w14:paraId="3E17E6CE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Generates PDF documents for emails</w:t>
            </w:r>
          </w:p>
        </w:tc>
        <w:tc>
          <w:tcPr>
            <w:tcW w:w="1610" w:type="dxa"/>
            <w:hideMark/>
          </w:tcPr>
          <w:p w14:paraId="35FE2F39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PDF files created successfully</w:t>
            </w:r>
          </w:p>
        </w:tc>
        <w:tc>
          <w:tcPr>
            <w:tcW w:w="678" w:type="dxa"/>
            <w:noWrap/>
            <w:hideMark/>
          </w:tcPr>
          <w:p w14:paraId="736674FF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4F72650D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5FA4B583" w14:textId="77777777" w:rsidR="00BA56FB" w:rsidRPr="00BA56FB" w:rsidRDefault="00BA56FB" w:rsidP="00BA56FB">
            <w:r w:rsidRPr="00BA56FB">
              <w:t>TC-11</w:t>
            </w:r>
          </w:p>
        </w:tc>
        <w:tc>
          <w:tcPr>
            <w:tcW w:w="1101" w:type="dxa"/>
            <w:hideMark/>
          </w:tcPr>
          <w:p w14:paraId="4CD44A71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Attachments</w:t>
            </w:r>
          </w:p>
        </w:tc>
        <w:tc>
          <w:tcPr>
            <w:tcW w:w="1415" w:type="dxa"/>
            <w:hideMark/>
          </w:tcPr>
          <w:p w14:paraId="0738A174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Extract attachments separately</w:t>
            </w:r>
          </w:p>
        </w:tc>
        <w:tc>
          <w:tcPr>
            <w:tcW w:w="1412" w:type="dxa"/>
            <w:hideMark/>
          </w:tcPr>
          <w:p w14:paraId="22968ECC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Enable 'Separate Attachment' option -&gt; Convert</w:t>
            </w:r>
          </w:p>
        </w:tc>
        <w:tc>
          <w:tcPr>
            <w:tcW w:w="1695" w:type="dxa"/>
            <w:hideMark/>
          </w:tcPr>
          <w:p w14:paraId="04F0EFAB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Valid_PST_Positive.pst</w:t>
            </w:r>
          </w:p>
        </w:tc>
        <w:tc>
          <w:tcPr>
            <w:tcW w:w="1577" w:type="dxa"/>
            <w:hideMark/>
          </w:tcPr>
          <w:p w14:paraId="2A273882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Attachment should be extracted and open correctly.</w:t>
            </w:r>
          </w:p>
        </w:tc>
        <w:tc>
          <w:tcPr>
            <w:tcW w:w="1610" w:type="dxa"/>
            <w:hideMark/>
          </w:tcPr>
          <w:p w14:paraId="3DAF8E58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PNG attachment was extracted but displayed as binary/raw text data.</w:t>
            </w:r>
          </w:p>
        </w:tc>
        <w:tc>
          <w:tcPr>
            <w:tcW w:w="678" w:type="dxa"/>
            <w:noWrap/>
            <w:hideMark/>
          </w:tcPr>
          <w:p w14:paraId="12F4ABE0" w14:textId="77777777" w:rsidR="00BA56FB" w:rsidRPr="00BA56FB" w:rsidRDefault="00BA56FB" w:rsidP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FAIL</w:t>
            </w:r>
          </w:p>
        </w:tc>
      </w:tr>
      <w:tr w:rsidR="00BA56FB" w:rsidRPr="00BA56FB" w14:paraId="54F20DE2" w14:textId="77777777" w:rsidTr="00BA56FB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729B71CC" w14:textId="77777777" w:rsidR="00BA56FB" w:rsidRPr="00BA56FB" w:rsidRDefault="00BA56FB" w:rsidP="00BA56FB">
            <w:r w:rsidRPr="00BA56FB">
              <w:t>TC-12</w:t>
            </w:r>
          </w:p>
        </w:tc>
        <w:tc>
          <w:tcPr>
            <w:tcW w:w="1101" w:type="dxa"/>
            <w:hideMark/>
          </w:tcPr>
          <w:p w14:paraId="5069834A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Filters</w:t>
            </w:r>
          </w:p>
        </w:tc>
        <w:tc>
          <w:tcPr>
            <w:tcW w:w="1415" w:type="dxa"/>
            <w:hideMark/>
          </w:tcPr>
          <w:p w14:paraId="7ADE822D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Apply Date Filter (valid range)</w:t>
            </w:r>
          </w:p>
        </w:tc>
        <w:tc>
          <w:tcPr>
            <w:tcW w:w="1412" w:type="dxa"/>
            <w:hideMark/>
          </w:tcPr>
          <w:p w14:paraId="4534DF73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Set Start Date Oct 01, End Date Oct 06 -&gt; Convert</w:t>
            </w:r>
          </w:p>
        </w:tc>
        <w:tc>
          <w:tcPr>
            <w:tcW w:w="1695" w:type="dxa"/>
            <w:hideMark/>
          </w:tcPr>
          <w:p w14:paraId="186D1639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Sub.pst</w:t>
            </w:r>
          </w:p>
        </w:tc>
        <w:tc>
          <w:tcPr>
            <w:tcW w:w="1577" w:type="dxa"/>
            <w:hideMark/>
          </w:tcPr>
          <w:p w14:paraId="2BFA3B36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Only emails within Oct 01-06 are converted</w:t>
            </w:r>
          </w:p>
        </w:tc>
        <w:tc>
          <w:tcPr>
            <w:tcW w:w="1610" w:type="dxa"/>
            <w:hideMark/>
          </w:tcPr>
          <w:p w14:paraId="39BE4A6E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Only matching emails converted</w:t>
            </w:r>
          </w:p>
        </w:tc>
        <w:tc>
          <w:tcPr>
            <w:tcW w:w="678" w:type="dxa"/>
            <w:noWrap/>
            <w:hideMark/>
          </w:tcPr>
          <w:p w14:paraId="543A2032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1233D679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650B6A45" w14:textId="77777777" w:rsidR="00BA56FB" w:rsidRPr="00BA56FB" w:rsidRDefault="00BA56FB" w:rsidP="00BA56FB">
            <w:r w:rsidRPr="00BA56FB">
              <w:t>TC-13</w:t>
            </w:r>
          </w:p>
        </w:tc>
        <w:tc>
          <w:tcPr>
            <w:tcW w:w="1101" w:type="dxa"/>
            <w:hideMark/>
          </w:tcPr>
          <w:p w14:paraId="01F8CABD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Filters</w:t>
            </w:r>
          </w:p>
        </w:tc>
        <w:tc>
          <w:tcPr>
            <w:tcW w:w="1415" w:type="dxa"/>
            <w:hideMark/>
          </w:tcPr>
          <w:p w14:paraId="408656D4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Apply Date Filter (no match)</w:t>
            </w:r>
          </w:p>
        </w:tc>
        <w:tc>
          <w:tcPr>
            <w:tcW w:w="1412" w:type="dxa"/>
            <w:hideMark/>
          </w:tcPr>
          <w:p w14:paraId="7CBDD643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Set Date range in past (2022 to 2024)</w:t>
            </w:r>
          </w:p>
        </w:tc>
        <w:tc>
          <w:tcPr>
            <w:tcW w:w="1695" w:type="dxa"/>
            <w:hideMark/>
          </w:tcPr>
          <w:p w14:paraId="19D1B19E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Valid_PST_Positive.pst</w:t>
            </w:r>
          </w:p>
        </w:tc>
        <w:tc>
          <w:tcPr>
            <w:tcW w:w="1577" w:type="dxa"/>
            <w:hideMark/>
          </w:tcPr>
          <w:p w14:paraId="1C97B5D2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Should inform user that 0 emails matched</w:t>
            </w:r>
          </w:p>
        </w:tc>
        <w:tc>
          <w:tcPr>
            <w:tcW w:w="1610" w:type="dxa"/>
            <w:hideMark/>
          </w:tcPr>
          <w:p w14:paraId="0326EE58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Created empty folders, showed success popup</w:t>
            </w:r>
          </w:p>
        </w:tc>
        <w:tc>
          <w:tcPr>
            <w:tcW w:w="678" w:type="dxa"/>
            <w:noWrap/>
            <w:hideMark/>
          </w:tcPr>
          <w:p w14:paraId="07924A2A" w14:textId="77777777" w:rsidR="00BA56FB" w:rsidRPr="00BA56FB" w:rsidRDefault="00BA56FB" w:rsidP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FAIL</w:t>
            </w:r>
          </w:p>
        </w:tc>
      </w:tr>
      <w:tr w:rsidR="00BA56FB" w:rsidRPr="00BA56FB" w14:paraId="0F89D017" w14:textId="77777777" w:rsidTr="00BA56FB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69B7A6AE" w14:textId="77777777" w:rsidR="00BA56FB" w:rsidRPr="00BA56FB" w:rsidRDefault="00BA56FB" w:rsidP="00BA56FB">
            <w:r w:rsidRPr="00BA56FB">
              <w:t>TC-14</w:t>
            </w:r>
          </w:p>
        </w:tc>
        <w:tc>
          <w:tcPr>
            <w:tcW w:w="1101" w:type="dxa"/>
            <w:hideMark/>
          </w:tcPr>
          <w:p w14:paraId="45823DC9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Duplicates</w:t>
            </w:r>
          </w:p>
        </w:tc>
        <w:tc>
          <w:tcPr>
            <w:tcW w:w="1415" w:type="dxa"/>
            <w:hideMark/>
          </w:tcPr>
          <w:p w14:paraId="30891EA3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Remove Duplicate Emails option</w:t>
            </w:r>
          </w:p>
        </w:tc>
        <w:tc>
          <w:tcPr>
            <w:tcW w:w="1412" w:type="dxa"/>
            <w:hideMark/>
          </w:tcPr>
          <w:p w14:paraId="17692C28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Enable 'Remove Duplicacy' checkbox</w:t>
            </w:r>
          </w:p>
        </w:tc>
        <w:tc>
          <w:tcPr>
            <w:tcW w:w="1695" w:type="dxa"/>
            <w:hideMark/>
          </w:tcPr>
          <w:p w14:paraId="38CFC54F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duplicates_test.pst</w:t>
            </w:r>
          </w:p>
        </w:tc>
        <w:tc>
          <w:tcPr>
            <w:tcW w:w="1577" w:type="dxa"/>
            <w:hideMark/>
          </w:tcPr>
          <w:p w14:paraId="15D14C2E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Filters out exact duplicate emails</w:t>
            </w:r>
          </w:p>
        </w:tc>
        <w:tc>
          <w:tcPr>
            <w:tcW w:w="1610" w:type="dxa"/>
            <w:hideMark/>
          </w:tcPr>
          <w:p w14:paraId="19644A71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Exact duplicates filtered</w:t>
            </w:r>
          </w:p>
        </w:tc>
        <w:tc>
          <w:tcPr>
            <w:tcW w:w="678" w:type="dxa"/>
            <w:noWrap/>
            <w:hideMark/>
          </w:tcPr>
          <w:p w14:paraId="3788A0B3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4666C86C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3500CCC3" w14:textId="77777777" w:rsidR="00BA56FB" w:rsidRPr="00BA56FB" w:rsidRDefault="00BA56FB" w:rsidP="00BA56FB">
            <w:r w:rsidRPr="00BA56FB">
              <w:t>TC-15</w:t>
            </w:r>
          </w:p>
        </w:tc>
        <w:tc>
          <w:tcPr>
            <w:tcW w:w="1101" w:type="dxa"/>
            <w:hideMark/>
          </w:tcPr>
          <w:p w14:paraId="7ABC1679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Splitting</w:t>
            </w:r>
          </w:p>
        </w:tc>
        <w:tc>
          <w:tcPr>
            <w:tcW w:w="1415" w:type="dxa"/>
            <w:hideMark/>
          </w:tcPr>
          <w:p w14:paraId="1CB724A8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Split PST by size option</w:t>
            </w:r>
          </w:p>
        </w:tc>
        <w:tc>
          <w:tcPr>
            <w:tcW w:w="1412" w:type="dxa"/>
            <w:hideMark/>
          </w:tcPr>
          <w:p w14:paraId="39060EE2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Enable Split PST -&gt; set 500 MB limit</w:t>
            </w:r>
          </w:p>
        </w:tc>
        <w:tc>
          <w:tcPr>
            <w:tcW w:w="1695" w:type="dxa"/>
            <w:hideMark/>
          </w:tcPr>
          <w:p w14:paraId="3875C360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Outlook.pst</w:t>
            </w:r>
          </w:p>
        </w:tc>
        <w:tc>
          <w:tcPr>
            <w:tcW w:w="1577" w:type="dxa"/>
            <w:hideMark/>
          </w:tcPr>
          <w:p w14:paraId="18D51A76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Splits output PST if size exceeds limit</w:t>
            </w:r>
          </w:p>
        </w:tc>
        <w:tc>
          <w:tcPr>
            <w:tcW w:w="1610" w:type="dxa"/>
            <w:hideMark/>
          </w:tcPr>
          <w:p w14:paraId="4264D983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Option works cleanly without errors</w:t>
            </w:r>
          </w:p>
        </w:tc>
        <w:tc>
          <w:tcPr>
            <w:tcW w:w="678" w:type="dxa"/>
            <w:noWrap/>
            <w:hideMark/>
          </w:tcPr>
          <w:p w14:paraId="31F95CB8" w14:textId="77777777" w:rsidR="00BA56FB" w:rsidRPr="00BA56FB" w:rsidRDefault="00BA56FB" w:rsidP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0372B6F7" w14:textId="77777777" w:rsidTr="00BA56FB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7023BF4F" w14:textId="77777777" w:rsidR="00BA56FB" w:rsidRPr="00BA56FB" w:rsidRDefault="00BA56FB" w:rsidP="00BA56FB">
            <w:r w:rsidRPr="00BA56FB">
              <w:t>TC-16</w:t>
            </w:r>
          </w:p>
        </w:tc>
        <w:tc>
          <w:tcPr>
            <w:tcW w:w="1101" w:type="dxa"/>
            <w:hideMark/>
          </w:tcPr>
          <w:p w14:paraId="266F1F01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Destination</w:t>
            </w:r>
          </w:p>
        </w:tc>
        <w:tc>
          <w:tcPr>
            <w:tcW w:w="1415" w:type="dxa"/>
            <w:hideMark/>
          </w:tcPr>
          <w:p w14:paraId="10053305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Select custom folder on desktop</w:t>
            </w:r>
          </w:p>
        </w:tc>
        <w:tc>
          <w:tcPr>
            <w:tcW w:w="1412" w:type="dxa"/>
            <w:hideMark/>
          </w:tcPr>
          <w:p w14:paraId="32830F7F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Browse and select custom output folder</w:t>
            </w:r>
          </w:p>
        </w:tc>
        <w:tc>
          <w:tcPr>
            <w:tcW w:w="1695" w:type="dxa"/>
            <w:hideMark/>
          </w:tcPr>
          <w:p w14:paraId="68F65C51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Desktop folder</w:t>
            </w:r>
          </w:p>
        </w:tc>
        <w:tc>
          <w:tcPr>
            <w:tcW w:w="1577" w:type="dxa"/>
            <w:hideMark/>
          </w:tcPr>
          <w:p w14:paraId="4E407FD1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Output files saved in chosen folder</w:t>
            </w:r>
          </w:p>
        </w:tc>
        <w:tc>
          <w:tcPr>
            <w:tcW w:w="1610" w:type="dxa"/>
            <w:hideMark/>
          </w:tcPr>
          <w:p w14:paraId="1B746073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Files saved in selected destination</w:t>
            </w:r>
          </w:p>
        </w:tc>
        <w:tc>
          <w:tcPr>
            <w:tcW w:w="678" w:type="dxa"/>
            <w:noWrap/>
            <w:hideMark/>
          </w:tcPr>
          <w:p w14:paraId="5AA4E85A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3B06E272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62E1D548" w14:textId="77777777" w:rsidR="00BA56FB" w:rsidRPr="00BA56FB" w:rsidRDefault="00BA56FB" w:rsidP="00BA56FB">
            <w:r w:rsidRPr="00BA56FB">
              <w:t>TC-17</w:t>
            </w:r>
          </w:p>
        </w:tc>
        <w:tc>
          <w:tcPr>
            <w:tcW w:w="1101" w:type="dxa"/>
            <w:hideMark/>
          </w:tcPr>
          <w:p w14:paraId="0CC003CD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Interruption</w:t>
            </w:r>
          </w:p>
        </w:tc>
        <w:tc>
          <w:tcPr>
            <w:tcW w:w="1415" w:type="dxa"/>
            <w:hideMark/>
          </w:tcPr>
          <w:p w14:paraId="3D5E7E61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Cancel conversion midway</w:t>
            </w:r>
          </w:p>
        </w:tc>
        <w:tc>
          <w:tcPr>
            <w:tcW w:w="1412" w:type="dxa"/>
            <w:hideMark/>
          </w:tcPr>
          <w:p w14:paraId="6D231DD6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Click Cancel button during conversion</w:t>
            </w:r>
          </w:p>
        </w:tc>
        <w:tc>
          <w:tcPr>
            <w:tcW w:w="1695" w:type="dxa"/>
            <w:hideMark/>
          </w:tcPr>
          <w:p w14:paraId="773C8955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Sub.pst</w:t>
            </w:r>
          </w:p>
        </w:tc>
        <w:tc>
          <w:tcPr>
            <w:tcW w:w="1577" w:type="dxa"/>
            <w:hideMark/>
          </w:tcPr>
          <w:p w14:paraId="686D85FA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Stops conversion, returns to ready state</w:t>
            </w:r>
          </w:p>
        </w:tc>
        <w:tc>
          <w:tcPr>
            <w:tcW w:w="1610" w:type="dxa"/>
            <w:hideMark/>
          </w:tcPr>
          <w:p w14:paraId="4CB9AAA6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Cancels smoothly within 1 second</w:t>
            </w:r>
          </w:p>
        </w:tc>
        <w:tc>
          <w:tcPr>
            <w:tcW w:w="678" w:type="dxa"/>
            <w:noWrap/>
            <w:hideMark/>
          </w:tcPr>
          <w:p w14:paraId="09D4928D" w14:textId="77777777" w:rsidR="00BA56FB" w:rsidRPr="00BA56FB" w:rsidRDefault="00BA56FB" w:rsidP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23721F68" w14:textId="77777777" w:rsidTr="00BA56FB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122A043C" w14:textId="77777777" w:rsidR="00BA56FB" w:rsidRPr="00BA56FB" w:rsidRDefault="00BA56FB" w:rsidP="00BA56FB">
            <w:r w:rsidRPr="00BA56FB">
              <w:t xml:space="preserve">NEG-01 </w:t>
            </w:r>
          </w:p>
        </w:tc>
        <w:tc>
          <w:tcPr>
            <w:tcW w:w="1101" w:type="dxa"/>
            <w:hideMark/>
          </w:tcPr>
          <w:p w14:paraId="70F13CF3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Negative Test</w:t>
            </w:r>
          </w:p>
        </w:tc>
        <w:tc>
          <w:tcPr>
            <w:tcW w:w="1415" w:type="dxa"/>
            <w:hideMark/>
          </w:tcPr>
          <w:p w14:paraId="71BC173B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Load 0-byte empty file</w:t>
            </w:r>
          </w:p>
        </w:tc>
        <w:tc>
          <w:tcPr>
            <w:tcW w:w="1412" w:type="dxa"/>
            <w:hideMark/>
          </w:tcPr>
          <w:p w14:paraId="57D4346F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Browse and select zero_byte.pst</w:t>
            </w:r>
          </w:p>
        </w:tc>
        <w:tc>
          <w:tcPr>
            <w:tcW w:w="1695" w:type="dxa"/>
            <w:hideMark/>
          </w:tcPr>
          <w:p w14:paraId="02EC65DD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zero_byte.pst (0 KB)</w:t>
            </w:r>
          </w:p>
        </w:tc>
        <w:tc>
          <w:tcPr>
            <w:tcW w:w="1577" w:type="dxa"/>
            <w:hideMark/>
          </w:tcPr>
          <w:p w14:paraId="420C731A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Error popup: 'File contains no valid data'</w:t>
            </w:r>
          </w:p>
        </w:tc>
        <w:tc>
          <w:tcPr>
            <w:tcW w:w="1610" w:type="dxa"/>
            <w:hideMark/>
          </w:tcPr>
          <w:p w14:paraId="72A87F8A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Proper error message shown</w:t>
            </w:r>
          </w:p>
        </w:tc>
        <w:tc>
          <w:tcPr>
            <w:tcW w:w="678" w:type="dxa"/>
            <w:noWrap/>
            <w:hideMark/>
          </w:tcPr>
          <w:p w14:paraId="4531D2D5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7BCA49DC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6C2B8D14" w14:textId="77777777" w:rsidR="00BA56FB" w:rsidRPr="00BA56FB" w:rsidRDefault="00BA56FB" w:rsidP="00BA56FB">
            <w:r w:rsidRPr="00BA56FB">
              <w:t xml:space="preserve">NEG-02 </w:t>
            </w:r>
          </w:p>
        </w:tc>
        <w:tc>
          <w:tcPr>
            <w:tcW w:w="1101" w:type="dxa"/>
            <w:hideMark/>
          </w:tcPr>
          <w:p w14:paraId="5DD03039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Negative Test</w:t>
            </w:r>
          </w:p>
        </w:tc>
        <w:tc>
          <w:tcPr>
            <w:tcW w:w="1415" w:type="dxa"/>
            <w:hideMark/>
          </w:tcPr>
          <w:p w14:paraId="16D6F392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Load corrupted PST file</w:t>
            </w:r>
          </w:p>
        </w:tc>
        <w:tc>
          <w:tcPr>
            <w:tcW w:w="1412" w:type="dxa"/>
            <w:hideMark/>
          </w:tcPr>
          <w:p w14:paraId="4F4ADAFD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Browse and select corrupted header file</w:t>
            </w:r>
          </w:p>
        </w:tc>
        <w:tc>
          <w:tcPr>
            <w:tcW w:w="1695" w:type="dxa"/>
            <w:hideMark/>
          </w:tcPr>
          <w:p w14:paraId="05C00989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corrupted_pst_header.pst</w:t>
            </w:r>
          </w:p>
        </w:tc>
        <w:tc>
          <w:tcPr>
            <w:tcW w:w="1577" w:type="dxa"/>
            <w:hideMark/>
          </w:tcPr>
          <w:p w14:paraId="333A7648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Error popup: unable to read PST header</w:t>
            </w:r>
          </w:p>
        </w:tc>
        <w:tc>
          <w:tcPr>
            <w:tcW w:w="1610" w:type="dxa"/>
            <w:hideMark/>
          </w:tcPr>
          <w:p w14:paraId="64D873C2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Handled cleanly without crashing</w:t>
            </w:r>
          </w:p>
        </w:tc>
        <w:tc>
          <w:tcPr>
            <w:tcW w:w="678" w:type="dxa"/>
            <w:noWrap/>
            <w:hideMark/>
          </w:tcPr>
          <w:p w14:paraId="5EDDBDE1" w14:textId="77777777" w:rsidR="00BA56FB" w:rsidRPr="00BA56FB" w:rsidRDefault="00BA56FB" w:rsidP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434719C6" w14:textId="77777777" w:rsidTr="00BA56FB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1A80770F" w14:textId="77777777" w:rsidR="00BA56FB" w:rsidRPr="00BA56FB" w:rsidRDefault="00BA56FB" w:rsidP="00BA56FB">
            <w:r w:rsidRPr="00BA56FB">
              <w:lastRenderedPageBreak/>
              <w:t>NEG-03</w:t>
            </w:r>
          </w:p>
        </w:tc>
        <w:tc>
          <w:tcPr>
            <w:tcW w:w="1101" w:type="dxa"/>
            <w:hideMark/>
          </w:tcPr>
          <w:p w14:paraId="4D6430EC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Negative Test</w:t>
            </w:r>
          </w:p>
        </w:tc>
        <w:tc>
          <w:tcPr>
            <w:tcW w:w="1415" w:type="dxa"/>
            <w:hideMark/>
          </w:tcPr>
          <w:p w14:paraId="17B5A999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Invalid PST File</w:t>
            </w:r>
          </w:p>
        </w:tc>
        <w:tc>
          <w:tcPr>
            <w:tcW w:w="1412" w:type="dxa"/>
            <w:hideMark/>
          </w:tcPr>
          <w:p w14:paraId="2F382095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Select an invalid .</w:t>
            </w:r>
            <w:proofErr w:type="spellStart"/>
            <w:r w:rsidRPr="00BA56FB">
              <w:t>pst</w:t>
            </w:r>
            <w:proofErr w:type="spellEnd"/>
            <w:r w:rsidRPr="00BA56FB">
              <w:t xml:space="preserve"> file and click Proceed</w:t>
            </w:r>
          </w:p>
        </w:tc>
        <w:tc>
          <w:tcPr>
            <w:tcW w:w="1695" w:type="dxa"/>
            <w:hideMark/>
          </w:tcPr>
          <w:p w14:paraId="1746D158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Invalid_Test_Data.pst</w:t>
            </w:r>
          </w:p>
        </w:tc>
        <w:tc>
          <w:tcPr>
            <w:tcW w:w="1577" w:type="dxa"/>
            <w:hideMark/>
          </w:tcPr>
          <w:p w14:paraId="12D9CEF3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Error/warning should be displayed</w:t>
            </w:r>
          </w:p>
        </w:tc>
        <w:tc>
          <w:tcPr>
            <w:tcW w:w="1610" w:type="dxa"/>
            <w:hideMark/>
          </w:tcPr>
          <w:p w14:paraId="48E4F9AC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 xml:space="preserve">File is not a </w:t>
            </w:r>
            <w:proofErr w:type="spellStart"/>
            <w:r w:rsidRPr="00BA56FB">
              <w:t>pst</w:t>
            </w:r>
            <w:proofErr w:type="spellEnd"/>
            <w:r w:rsidRPr="00BA56FB">
              <w:t xml:space="preserve"> or </w:t>
            </w:r>
            <w:proofErr w:type="spellStart"/>
            <w:r w:rsidRPr="00BA56FB">
              <w:t>ost</w:t>
            </w:r>
            <w:proofErr w:type="spellEnd"/>
          </w:p>
        </w:tc>
        <w:tc>
          <w:tcPr>
            <w:tcW w:w="678" w:type="dxa"/>
            <w:noWrap/>
            <w:hideMark/>
          </w:tcPr>
          <w:p w14:paraId="134B1A92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24C9C174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19B48664" w14:textId="018A51A7" w:rsidR="00BA56FB" w:rsidRPr="00BA56FB" w:rsidRDefault="00BA56FB" w:rsidP="00BA56FB">
            <w:r w:rsidRPr="00BA56FB">
              <w:t>NEG-0</w:t>
            </w:r>
            <w:r>
              <w:t>4</w:t>
            </w:r>
          </w:p>
        </w:tc>
        <w:tc>
          <w:tcPr>
            <w:tcW w:w="1101" w:type="dxa"/>
            <w:hideMark/>
          </w:tcPr>
          <w:p w14:paraId="3D946C6A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Negative Test</w:t>
            </w:r>
          </w:p>
        </w:tc>
        <w:tc>
          <w:tcPr>
            <w:tcW w:w="1415" w:type="dxa"/>
            <w:hideMark/>
          </w:tcPr>
          <w:p w14:paraId="0210004B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Password-Protected PST Handling</w:t>
            </w:r>
          </w:p>
        </w:tc>
        <w:tc>
          <w:tcPr>
            <w:tcW w:w="1412" w:type="dxa"/>
            <w:hideMark/>
          </w:tcPr>
          <w:p w14:paraId="3AE7F24C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 xml:space="preserve">Select password-protected PST in </w:t>
            </w:r>
            <w:proofErr w:type="spellStart"/>
            <w:r w:rsidRPr="00BA56FB">
              <w:t>SysInfoTools</w:t>
            </w:r>
            <w:proofErr w:type="spellEnd"/>
            <w:r w:rsidRPr="00BA56FB">
              <w:t xml:space="preserve"> → load → convert</w:t>
            </w:r>
          </w:p>
        </w:tc>
        <w:tc>
          <w:tcPr>
            <w:tcW w:w="1695" w:type="dxa"/>
            <w:hideMark/>
          </w:tcPr>
          <w:p w14:paraId="6F47182A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backup.pst (2.24mb)</w:t>
            </w:r>
          </w:p>
        </w:tc>
        <w:tc>
          <w:tcPr>
            <w:tcW w:w="1577" w:type="dxa"/>
            <w:hideMark/>
          </w:tcPr>
          <w:p w14:paraId="1576E9D6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Password prompt or warning should be displayed.</w:t>
            </w:r>
          </w:p>
        </w:tc>
        <w:tc>
          <w:tcPr>
            <w:tcW w:w="1610" w:type="dxa"/>
            <w:hideMark/>
          </w:tcPr>
          <w:p w14:paraId="0DF583D9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PST converted successfully without password prompt or warning.</w:t>
            </w:r>
          </w:p>
        </w:tc>
        <w:tc>
          <w:tcPr>
            <w:tcW w:w="678" w:type="dxa"/>
            <w:noWrap/>
            <w:hideMark/>
          </w:tcPr>
          <w:p w14:paraId="1ECFCBCA" w14:textId="77777777" w:rsidR="00BA56FB" w:rsidRPr="00BA56FB" w:rsidRDefault="00BA56FB" w:rsidP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FAIL</w:t>
            </w:r>
          </w:p>
        </w:tc>
      </w:tr>
      <w:tr w:rsidR="00BA56FB" w:rsidRPr="00BA56FB" w14:paraId="1A36B81B" w14:textId="77777777" w:rsidTr="00BA56FB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6B0F340A" w14:textId="77777777" w:rsidR="00BA56FB" w:rsidRPr="00BA56FB" w:rsidRDefault="00BA56FB" w:rsidP="00BA56FB">
            <w:r w:rsidRPr="00BA56FB">
              <w:t>TC-18</w:t>
            </w:r>
          </w:p>
        </w:tc>
        <w:tc>
          <w:tcPr>
            <w:tcW w:w="1101" w:type="dxa"/>
            <w:hideMark/>
          </w:tcPr>
          <w:p w14:paraId="414C469D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Special Data</w:t>
            </w:r>
          </w:p>
        </w:tc>
        <w:tc>
          <w:tcPr>
            <w:tcW w:w="1415" w:type="dxa"/>
            <w:hideMark/>
          </w:tcPr>
          <w:p w14:paraId="263DCCEE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Convert email with Hindi subject</w:t>
            </w:r>
          </w:p>
        </w:tc>
        <w:tc>
          <w:tcPr>
            <w:tcW w:w="1412" w:type="dxa"/>
            <w:hideMark/>
          </w:tcPr>
          <w:p w14:paraId="2BEB7C69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Convert email with Hindi subject to DOCX</w:t>
            </w:r>
          </w:p>
        </w:tc>
        <w:tc>
          <w:tcPr>
            <w:tcW w:w="1695" w:type="dxa"/>
            <w:hideMark/>
          </w:tcPr>
          <w:p w14:paraId="04109998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unicode_hindi_sample.pst</w:t>
            </w:r>
          </w:p>
        </w:tc>
        <w:tc>
          <w:tcPr>
            <w:tcW w:w="1577" w:type="dxa"/>
            <w:hideMark/>
          </w:tcPr>
          <w:p w14:paraId="0BE120B5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Filename preserves Hindi characters or safe ID</w:t>
            </w:r>
          </w:p>
        </w:tc>
        <w:tc>
          <w:tcPr>
            <w:tcW w:w="1610" w:type="dxa"/>
            <w:hideMark/>
          </w:tcPr>
          <w:p w14:paraId="56B073FA" w14:textId="77777777" w:rsidR="00BA56FB" w:rsidRPr="00BA56FB" w:rsidRDefault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6FB">
              <w:t>Filename saved as 'Subject_name.docx'</w:t>
            </w:r>
          </w:p>
        </w:tc>
        <w:tc>
          <w:tcPr>
            <w:tcW w:w="678" w:type="dxa"/>
            <w:noWrap/>
            <w:hideMark/>
          </w:tcPr>
          <w:p w14:paraId="4A5E2ED0" w14:textId="77777777" w:rsidR="00BA56FB" w:rsidRPr="00BA56FB" w:rsidRDefault="00BA56FB" w:rsidP="00B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  <w:tr w:rsidR="00BA56FB" w:rsidRPr="00BA56FB" w14:paraId="5A02D90D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  <w:noWrap/>
            <w:hideMark/>
          </w:tcPr>
          <w:p w14:paraId="4041B5C8" w14:textId="77777777" w:rsidR="00BA56FB" w:rsidRPr="00BA56FB" w:rsidRDefault="00BA56FB" w:rsidP="00BA56FB">
            <w:r w:rsidRPr="00BA56FB">
              <w:t>TC-19</w:t>
            </w:r>
          </w:p>
        </w:tc>
        <w:tc>
          <w:tcPr>
            <w:tcW w:w="1101" w:type="dxa"/>
            <w:hideMark/>
          </w:tcPr>
          <w:p w14:paraId="33E7888F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Batch Mode</w:t>
            </w:r>
          </w:p>
        </w:tc>
        <w:tc>
          <w:tcPr>
            <w:tcW w:w="1415" w:type="dxa"/>
            <w:hideMark/>
          </w:tcPr>
          <w:p w14:paraId="546E93B0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Select multiple PST files</w:t>
            </w:r>
          </w:p>
        </w:tc>
        <w:tc>
          <w:tcPr>
            <w:tcW w:w="1412" w:type="dxa"/>
            <w:hideMark/>
          </w:tcPr>
          <w:p w14:paraId="3124BA8E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Select Multiple Files → Add 2 PST files</w:t>
            </w:r>
          </w:p>
        </w:tc>
        <w:tc>
          <w:tcPr>
            <w:tcW w:w="1695" w:type="dxa"/>
            <w:hideMark/>
          </w:tcPr>
          <w:p w14:paraId="69159779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Valid_PST_Positive.pst, Sub.pst</w:t>
            </w:r>
          </w:p>
        </w:tc>
        <w:tc>
          <w:tcPr>
            <w:tcW w:w="1577" w:type="dxa"/>
            <w:hideMark/>
          </w:tcPr>
          <w:p w14:paraId="7C60FE81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Both files should be listed in the batch queue</w:t>
            </w:r>
          </w:p>
        </w:tc>
        <w:tc>
          <w:tcPr>
            <w:tcW w:w="1610" w:type="dxa"/>
            <w:hideMark/>
          </w:tcPr>
          <w:p w14:paraId="30109D3D" w14:textId="77777777" w:rsidR="00BA56FB" w:rsidRPr="00BA56FB" w:rsidRDefault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6FB">
              <w:t>Both files were listed with correct file sizes</w:t>
            </w:r>
          </w:p>
        </w:tc>
        <w:tc>
          <w:tcPr>
            <w:tcW w:w="678" w:type="dxa"/>
            <w:noWrap/>
            <w:hideMark/>
          </w:tcPr>
          <w:p w14:paraId="086D091A" w14:textId="77777777" w:rsidR="00BA56FB" w:rsidRPr="00BA56FB" w:rsidRDefault="00BA56FB" w:rsidP="00B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56FB">
              <w:rPr>
                <w:b/>
                <w:bCs/>
              </w:rPr>
              <w:t>PASS</w:t>
            </w:r>
          </w:p>
        </w:tc>
      </w:tr>
    </w:tbl>
    <w:p w14:paraId="38097B63" w14:textId="7FF39ACE" w:rsidR="00187117" w:rsidRPr="0092699E" w:rsidRDefault="0092699E">
      <w:pPr>
        <w:pStyle w:val="Heading1"/>
        <w:spacing w:before="240" w:after="80"/>
        <w:rPr>
          <w:color w:val="000000" w:themeColor="text1"/>
        </w:rPr>
      </w:pPr>
      <w:r>
        <w:rPr>
          <w:color w:val="000000" w:themeColor="text1"/>
        </w:rPr>
        <w:br/>
      </w:r>
      <w:r w:rsidR="00000000" w:rsidRPr="0092699E">
        <w:rPr>
          <w:color w:val="000000" w:themeColor="text1"/>
        </w:rPr>
        <w:t>4. TEST DATA MATRIX</w:t>
      </w:r>
    </w:p>
    <w:p w14:paraId="5ECF6851" w14:textId="36A36951" w:rsidR="00187117" w:rsidRDefault="00000000">
      <w:r>
        <w:t>Realistic test datasets utilized during testing on Windows 11:</w:t>
      </w:r>
    </w:p>
    <w:p w14:paraId="6A314DB7" w14:textId="360C081E" w:rsidR="00BA56FB" w:rsidRDefault="00BA56FB">
      <w:r w:rsidRPr="0092699E">
        <w:rPr>
          <w:b/>
          <w:bCs/>
        </w:rPr>
        <w:drawing>
          <wp:anchor distT="0" distB="0" distL="114300" distR="114300" simplePos="0" relativeHeight="251655168" behindDoc="0" locked="0" layoutInCell="1" allowOverlap="1" wp14:anchorId="33059E73" wp14:editId="06A02983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6400800" cy="2175510"/>
            <wp:effectExtent l="0" t="0" r="0" b="0"/>
            <wp:wrapNone/>
            <wp:docPr id="2560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8B9C9" w14:textId="37603593" w:rsidR="0092699E" w:rsidRDefault="0092699E"/>
    <w:p w14:paraId="3E19872D" w14:textId="77777777" w:rsidR="0092699E" w:rsidRDefault="0092699E"/>
    <w:p w14:paraId="2EB46BE3" w14:textId="2BC11A4D" w:rsidR="0092699E" w:rsidRPr="0092699E" w:rsidRDefault="0092699E">
      <w:pPr>
        <w:rPr>
          <w:b/>
          <w:bCs/>
        </w:rPr>
      </w:pPr>
    </w:p>
    <w:p w14:paraId="1EF761D8" w14:textId="77777777" w:rsidR="0092699E" w:rsidRDefault="0092699E"/>
    <w:p w14:paraId="332865CD" w14:textId="77777777" w:rsidR="0092699E" w:rsidRDefault="0092699E"/>
    <w:p w14:paraId="48C77268" w14:textId="77777777" w:rsidR="0092699E" w:rsidRDefault="0092699E"/>
    <w:p w14:paraId="4E31B02A" w14:textId="77777777" w:rsidR="00BA56FB" w:rsidRDefault="00BA56FB"/>
    <w:p w14:paraId="4C18F60C" w14:textId="77777777" w:rsidR="00187117" w:rsidRDefault="00000000">
      <w:pPr>
        <w:pStyle w:val="Heading1"/>
        <w:spacing w:before="240" w:after="80"/>
      </w:pPr>
      <w:r>
        <w:rPr>
          <w:color w:val="1F497D"/>
        </w:rPr>
        <w:t>5. DATA INTEGRITY COMPARISON (MANUAL VERIFICATION)</w:t>
      </w:r>
    </w:p>
    <w:p w14:paraId="74A3F98E" w14:textId="4740D86D" w:rsidR="00187117" w:rsidRDefault="0092699E">
      <w:r w:rsidRPr="0092699E">
        <w:t>Manual verification was performed by comparing the source PST/OST data with the converted output. The verification focused on email count, folder structure, email content, attachments, Unicode data, and duplicate handling.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5"/>
        <w:gridCol w:w="1803"/>
        <w:gridCol w:w="2830"/>
        <w:gridCol w:w="3673"/>
        <w:gridCol w:w="859"/>
      </w:tblGrid>
      <w:tr w:rsidR="0092699E" w:rsidRPr="0092699E" w14:paraId="7919BF0C" w14:textId="77777777" w:rsidTr="0092699E">
        <w:tc>
          <w:tcPr>
            <w:tcW w:w="0" w:type="auto"/>
            <w:hideMark/>
          </w:tcPr>
          <w:p w14:paraId="4BBE6D5E" w14:textId="77777777" w:rsidR="0092699E" w:rsidRPr="0092699E" w:rsidRDefault="0092699E" w:rsidP="0092699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92699E">
              <w:rPr>
                <w:b/>
                <w:bCs/>
                <w:lang w:val="en-IN"/>
              </w:rPr>
              <w:lastRenderedPageBreak/>
              <w:t>Check ID</w:t>
            </w:r>
          </w:p>
        </w:tc>
        <w:tc>
          <w:tcPr>
            <w:tcW w:w="0" w:type="auto"/>
            <w:hideMark/>
          </w:tcPr>
          <w:p w14:paraId="63767DBF" w14:textId="77777777" w:rsidR="0092699E" w:rsidRPr="0092699E" w:rsidRDefault="0092699E" w:rsidP="0092699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92699E">
              <w:rPr>
                <w:b/>
                <w:bCs/>
                <w:lang w:val="en-IN"/>
              </w:rPr>
              <w:t>Data Integrity Parameter</w:t>
            </w:r>
          </w:p>
        </w:tc>
        <w:tc>
          <w:tcPr>
            <w:tcW w:w="0" w:type="auto"/>
            <w:hideMark/>
          </w:tcPr>
          <w:p w14:paraId="53C2F6FB" w14:textId="77777777" w:rsidR="0092699E" w:rsidRPr="0092699E" w:rsidRDefault="0092699E" w:rsidP="0092699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92699E">
              <w:rPr>
                <w:b/>
                <w:bCs/>
                <w:lang w:val="en-IN"/>
              </w:rPr>
              <w:t>Source Data</w:t>
            </w:r>
          </w:p>
        </w:tc>
        <w:tc>
          <w:tcPr>
            <w:tcW w:w="0" w:type="auto"/>
            <w:hideMark/>
          </w:tcPr>
          <w:p w14:paraId="7989D8EA" w14:textId="77777777" w:rsidR="0092699E" w:rsidRPr="0092699E" w:rsidRDefault="0092699E" w:rsidP="0092699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92699E">
              <w:rPr>
                <w:b/>
                <w:bCs/>
                <w:lang w:val="en-IN"/>
              </w:rPr>
              <w:t>Converted Output / Observation</w:t>
            </w:r>
          </w:p>
        </w:tc>
        <w:tc>
          <w:tcPr>
            <w:tcW w:w="0" w:type="auto"/>
            <w:hideMark/>
          </w:tcPr>
          <w:p w14:paraId="38539221" w14:textId="77777777" w:rsidR="0092699E" w:rsidRPr="0092699E" w:rsidRDefault="0092699E" w:rsidP="0092699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92699E">
              <w:rPr>
                <w:b/>
                <w:bCs/>
                <w:lang w:val="en-IN"/>
              </w:rPr>
              <w:t>Result</w:t>
            </w:r>
          </w:p>
        </w:tc>
      </w:tr>
      <w:tr w:rsidR="0092699E" w:rsidRPr="0092699E" w14:paraId="6C22F9EF" w14:textId="77777777" w:rsidTr="0092699E">
        <w:tc>
          <w:tcPr>
            <w:tcW w:w="0" w:type="auto"/>
            <w:hideMark/>
          </w:tcPr>
          <w:p w14:paraId="6BC31F00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DI-01</w:t>
            </w:r>
          </w:p>
        </w:tc>
        <w:tc>
          <w:tcPr>
            <w:tcW w:w="0" w:type="auto"/>
            <w:hideMark/>
          </w:tcPr>
          <w:p w14:paraId="378935B7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Email Count</w:t>
            </w:r>
          </w:p>
        </w:tc>
        <w:tc>
          <w:tcPr>
            <w:tcW w:w="0" w:type="auto"/>
            <w:hideMark/>
          </w:tcPr>
          <w:p w14:paraId="25DE8AEB" w14:textId="50BC1C59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1</w:t>
            </w:r>
            <w:r>
              <w:rPr>
                <w:lang w:val="en-IN"/>
              </w:rPr>
              <w:t>34</w:t>
            </w:r>
            <w:r w:rsidRPr="0092699E">
              <w:rPr>
                <w:lang w:val="en-IN"/>
              </w:rPr>
              <w:t xml:space="preserve"> messages</w:t>
            </w:r>
          </w:p>
        </w:tc>
        <w:tc>
          <w:tcPr>
            <w:tcW w:w="0" w:type="auto"/>
            <w:hideMark/>
          </w:tcPr>
          <w:p w14:paraId="65842040" w14:textId="2146A0B2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DOCX conversion processed 1</w:t>
            </w:r>
            <w:r>
              <w:rPr>
                <w:lang w:val="en-IN"/>
              </w:rPr>
              <w:t xml:space="preserve">34 </w:t>
            </w:r>
            <w:r w:rsidRPr="0092699E">
              <w:rPr>
                <w:lang w:val="en-IN"/>
              </w:rPr>
              <w:t>messages</w:t>
            </w:r>
          </w:p>
        </w:tc>
        <w:tc>
          <w:tcPr>
            <w:tcW w:w="0" w:type="auto"/>
            <w:hideMark/>
          </w:tcPr>
          <w:p w14:paraId="18D63103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PASS</w:t>
            </w:r>
          </w:p>
        </w:tc>
      </w:tr>
      <w:tr w:rsidR="0092699E" w:rsidRPr="0092699E" w14:paraId="1BFC45E8" w14:textId="77777777" w:rsidTr="0092699E">
        <w:tc>
          <w:tcPr>
            <w:tcW w:w="0" w:type="auto"/>
            <w:hideMark/>
          </w:tcPr>
          <w:p w14:paraId="14DB285C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DI-02</w:t>
            </w:r>
          </w:p>
        </w:tc>
        <w:tc>
          <w:tcPr>
            <w:tcW w:w="0" w:type="auto"/>
            <w:hideMark/>
          </w:tcPr>
          <w:p w14:paraId="36A7FF81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Folder Structure</w:t>
            </w:r>
          </w:p>
        </w:tc>
        <w:tc>
          <w:tcPr>
            <w:tcW w:w="0" w:type="auto"/>
            <w:hideMark/>
          </w:tcPr>
          <w:p w14:paraId="6601C689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Source PST contained multiple folders/subfolders</w:t>
            </w:r>
          </w:p>
        </w:tc>
        <w:tc>
          <w:tcPr>
            <w:tcW w:w="0" w:type="auto"/>
            <w:hideMark/>
          </w:tcPr>
          <w:p w14:paraId="6D2A6B54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Folder hierarchy was displayed correctly during loading</w:t>
            </w:r>
          </w:p>
        </w:tc>
        <w:tc>
          <w:tcPr>
            <w:tcW w:w="0" w:type="auto"/>
            <w:hideMark/>
          </w:tcPr>
          <w:p w14:paraId="0F64757F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PASS</w:t>
            </w:r>
          </w:p>
        </w:tc>
      </w:tr>
      <w:tr w:rsidR="0092699E" w:rsidRPr="0092699E" w14:paraId="105296BC" w14:textId="77777777" w:rsidTr="0092699E">
        <w:tc>
          <w:tcPr>
            <w:tcW w:w="0" w:type="auto"/>
            <w:hideMark/>
          </w:tcPr>
          <w:p w14:paraId="381294AC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DI-03</w:t>
            </w:r>
          </w:p>
        </w:tc>
        <w:tc>
          <w:tcPr>
            <w:tcW w:w="0" w:type="auto"/>
            <w:hideMark/>
          </w:tcPr>
          <w:p w14:paraId="3BDE5796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Email Subject &amp; Body</w:t>
            </w:r>
          </w:p>
        </w:tc>
        <w:tc>
          <w:tcPr>
            <w:tcW w:w="0" w:type="auto"/>
            <w:hideMark/>
          </w:tcPr>
          <w:p w14:paraId="5BD2EBCF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Available in source emails</w:t>
            </w:r>
          </w:p>
        </w:tc>
        <w:tc>
          <w:tcPr>
            <w:tcW w:w="0" w:type="auto"/>
            <w:hideMark/>
          </w:tcPr>
          <w:p w14:paraId="45AD47A1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Email content was present in converted DOCX/PDF/PNG outputs</w:t>
            </w:r>
          </w:p>
        </w:tc>
        <w:tc>
          <w:tcPr>
            <w:tcW w:w="0" w:type="auto"/>
            <w:hideMark/>
          </w:tcPr>
          <w:p w14:paraId="23A1C6C1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PASS</w:t>
            </w:r>
          </w:p>
        </w:tc>
      </w:tr>
      <w:tr w:rsidR="0092699E" w:rsidRPr="0092699E" w14:paraId="62442D38" w14:textId="77777777" w:rsidTr="0092699E">
        <w:tc>
          <w:tcPr>
            <w:tcW w:w="0" w:type="auto"/>
            <w:hideMark/>
          </w:tcPr>
          <w:p w14:paraId="4B6D5BC0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DI-04</w:t>
            </w:r>
          </w:p>
        </w:tc>
        <w:tc>
          <w:tcPr>
            <w:tcW w:w="0" w:type="auto"/>
            <w:hideMark/>
          </w:tcPr>
          <w:p w14:paraId="3D65AA18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Email Metadata</w:t>
            </w:r>
          </w:p>
        </w:tc>
        <w:tc>
          <w:tcPr>
            <w:tcW w:w="0" w:type="auto"/>
            <w:hideMark/>
          </w:tcPr>
          <w:p w14:paraId="003B304B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From/To/Subject and other email information</w:t>
            </w:r>
          </w:p>
        </w:tc>
        <w:tc>
          <w:tcPr>
            <w:tcW w:w="0" w:type="auto"/>
            <w:hideMark/>
          </w:tcPr>
          <w:p w14:paraId="79B84AFD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Email headers and body were generated in converted output</w:t>
            </w:r>
          </w:p>
        </w:tc>
        <w:tc>
          <w:tcPr>
            <w:tcW w:w="0" w:type="auto"/>
            <w:hideMark/>
          </w:tcPr>
          <w:p w14:paraId="2E21D063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PASS</w:t>
            </w:r>
          </w:p>
        </w:tc>
      </w:tr>
      <w:tr w:rsidR="0092699E" w:rsidRPr="0092699E" w14:paraId="4D8CCD42" w14:textId="77777777" w:rsidTr="0092699E">
        <w:tc>
          <w:tcPr>
            <w:tcW w:w="0" w:type="auto"/>
            <w:hideMark/>
          </w:tcPr>
          <w:p w14:paraId="6C87B394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DI-05</w:t>
            </w:r>
          </w:p>
        </w:tc>
        <w:tc>
          <w:tcPr>
            <w:tcW w:w="0" w:type="auto"/>
            <w:hideMark/>
          </w:tcPr>
          <w:p w14:paraId="2D0126BC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HTML Content</w:t>
            </w:r>
          </w:p>
        </w:tc>
        <w:tc>
          <w:tcPr>
            <w:tcW w:w="0" w:type="auto"/>
            <w:hideMark/>
          </w:tcPr>
          <w:p w14:paraId="2037B86A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HTML emails present in test data</w:t>
            </w:r>
          </w:p>
        </w:tc>
        <w:tc>
          <w:tcPr>
            <w:tcW w:w="0" w:type="auto"/>
            <w:hideMark/>
          </w:tcPr>
          <w:p w14:paraId="14AA843D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HTML-based email content was processed during conversion</w:t>
            </w:r>
          </w:p>
        </w:tc>
        <w:tc>
          <w:tcPr>
            <w:tcW w:w="0" w:type="auto"/>
            <w:hideMark/>
          </w:tcPr>
          <w:p w14:paraId="6C9FE7CE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PASS</w:t>
            </w:r>
          </w:p>
        </w:tc>
      </w:tr>
      <w:tr w:rsidR="0092699E" w:rsidRPr="0092699E" w14:paraId="4F35AFC0" w14:textId="77777777" w:rsidTr="0092699E">
        <w:tc>
          <w:tcPr>
            <w:tcW w:w="0" w:type="auto"/>
            <w:hideMark/>
          </w:tcPr>
          <w:p w14:paraId="2DAB4DE5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DI-06</w:t>
            </w:r>
          </w:p>
        </w:tc>
        <w:tc>
          <w:tcPr>
            <w:tcW w:w="0" w:type="auto"/>
            <w:hideMark/>
          </w:tcPr>
          <w:p w14:paraId="1FD819C4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Attachments</w:t>
            </w:r>
          </w:p>
        </w:tc>
        <w:tc>
          <w:tcPr>
            <w:tcW w:w="0" w:type="auto"/>
            <w:hideMark/>
          </w:tcPr>
          <w:p w14:paraId="40614A4C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Emails contained attachments</w:t>
            </w:r>
          </w:p>
        </w:tc>
        <w:tc>
          <w:tcPr>
            <w:tcW w:w="0" w:type="auto"/>
            <w:hideMark/>
          </w:tcPr>
          <w:p w14:paraId="6F6C1422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Attachment was extracted, but PNG attachment was displayed as binary/raw text data</w:t>
            </w:r>
          </w:p>
        </w:tc>
        <w:tc>
          <w:tcPr>
            <w:tcW w:w="0" w:type="auto"/>
            <w:hideMark/>
          </w:tcPr>
          <w:p w14:paraId="204D43FB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FAIL</w:t>
            </w:r>
          </w:p>
        </w:tc>
      </w:tr>
      <w:tr w:rsidR="0092699E" w:rsidRPr="0092699E" w14:paraId="33D7C86F" w14:textId="77777777" w:rsidTr="0092699E">
        <w:tc>
          <w:tcPr>
            <w:tcW w:w="0" w:type="auto"/>
            <w:hideMark/>
          </w:tcPr>
          <w:p w14:paraId="59A44219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DI-07</w:t>
            </w:r>
          </w:p>
        </w:tc>
        <w:tc>
          <w:tcPr>
            <w:tcW w:w="0" w:type="auto"/>
            <w:hideMark/>
          </w:tcPr>
          <w:p w14:paraId="0D88A1C3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Unicode / Hindi Data</w:t>
            </w:r>
          </w:p>
        </w:tc>
        <w:tc>
          <w:tcPr>
            <w:tcW w:w="0" w:type="auto"/>
            <w:hideMark/>
          </w:tcPr>
          <w:p w14:paraId="4DB25FCD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Hindi/Unicode email data</w:t>
            </w:r>
          </w:p>
        </w:tc>
        <w:tc>
          <w:tcPr>
            <w:tcW w:w="0" w:type="auto"/>
            <w:hideMark/>
          </w:tcPr>
          <w:p w14:paraId="4F120A85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Hindi/Unicode data was processed successfully</w:t>
            </w:r>
          </w:p>
        </w:tc>
        <w:tc>
          <w:tcPr>
            <w:tcW w:w="0" w:type="auto"/>
            <w:hideMark/>
          </w:tcPr>
          <w:p w14:paraId="022A825D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PASS</w:t>
            </w:r>
          </w:p>
        </w:tc>
      </w:tr>
      <w:tr w:rsidR="0092699E" w:rsidRPr="0092699E" w14:paraId="48750F5A" w14:textId="77777777" w:rsidTr="0092699E">
        <w:tc>
          <w:tcPr>
            <w:tcW w:w="0" w:type="auto"/>
            <w:hideMark/>
          </w:tcPr>
          <w:p w14:paraId="783108F7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DI-08</w:t>
            </w:r>
          </w:p>
        </w:tc>
        <w:tc>
          <w:tcPr>
            <w:tcW w:w="0" w:type="auto"/>
            <w:hideMark/>
          </w:tcPr>
          <w:p w14:paraId="0C31D6E2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Duplicate Emails</w:t>
            </w:r>
          </w:p>
        </w:tc>
        <w:tc>
          <w:tcPr>
            <w:tcW w:w="0" w:type="auto"/>
            <w:hideMark/>
          </w:tcPr>
          <w:p w14:paraId="6F0D45FC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Duplicate email test data</w:t>
            </w:r>
          </w:p>
        </w:tc>
        <w:tc>
          <w:tcPr>
            <w:tcW w:w="0" w:type="auto"/>
            <w:hideMark/>
          </w:tcPr>
          <w:p w14:paraId="6B42C2FD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Duplicate removal option filtered exact duplicate emails</w:t>
            </w:r>
          </w:p>
        </w:tc>
        <w:tc>
          <w:tcPr>
            <w:tcW w:w="0" w:type="auto"/>
            <w:hideMark/>
          </w:tcPr>
          <w:p w14:paraId="7B3F5A38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PASS</w:t>
            </w:r>
          </w:p>
        </w:tc>
      </w:tr>
      <w:tr w:rsidR="0092699E" w:rsidRPr="0092699E" w14:paraId="48EE2FFF" w14:textId="77777777" w:rsidTr="0092699E">
        <w:tc>
          <w:tcPr>
            <w:tcW w:w="0" w:type="auto"/>
            <w:hideMark/>
          </w:tcPr>
          <w:p w14:paraId="4DDAD705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DI-09</w:t>
            </w:r>
          </w:p>
        </w:tc>
        <w:tc>
          <w:tcPr>
            <w:tcW w:w="0" w:type="auto"/>
            <w:hideMark/>
          </w:tcPr>
          <w:p w14:paraId="5F77C729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Date-filtered Data</w:t>
            </w:r>
          </w:p>
        </w:tc>
        <w:tc>
          <w:tcPr>
            <w:tcW w:w="0" w:type="auto"/>
            <w:hideMark/>
          </w:tcPr>
          <w:p w14:paraId="112062C3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Emails within selected date range</w:t>
            </w:r>
          </w:p>
        </w:tc>
        <w:tc>
          <w:tcPr>
            <w:tcW w:w="0" w:type="auto"/>
            <w:hideMark/>
          </w:tcPr>
          <w:p w14:paraId="227997C7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Matching emails were converted successfully</w:t>
            </w:r>
          </w:p>
        </w:tc>
        <w:tc>
          <w:tcPr>
            <w:tcW w:w="0" w:type="auto"/>
            <w:hideMark/>
          </w:tcPr>
          <w:p w14:paraId="2DC064F7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PASS</w:t>
            </w:r>
          </w:p>
        </w:tc>
      </w:tr>
      <w:tr w:rsidR="0092699E" w:rsidRPr="0092699E" w14:paraId="5382BC42" w14:textId="77777777" w:rsidTr="0092699E">
        <w:tc>
          <w:tcPr>
            <w:tcW w:w="0" w:type="auto"/>
            <w:hideMark/>
          </w:tcPr>
          <w:p w14:paraId="74B4226D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DI-10</w:t>
            </w:r>
          </w:p>
        </w:tc>
        <w:tc>
          <w:tcPr>
            <w:tcW w:w="0" w:type="auto"/>
            <w:hideMark/>
          </w:tcPr>
          <w:p w14:paraId="3D9992CE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No-Match Date Range</w:t>
            </w:r>
          </w:p>
        </w:tc>
        <w:tc>
          <w:tcPr>
            <w:tcW w:w="0" w:type="auto"/>
            <w:hideMark/>
          </w:tcPr>
          <w:p w14:paraId="47A1AF32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No emails matched selected date range</w:t>
            </w:r>
          </w:p>
        </w:tc>
        <w:tc>
          <w:tcPr>
            <w:tcW w:w="0" w:type="auto"/>
            <w:hideMark/>
          </w:tcPr>
          <w:p w14:paraId="20CADA25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Empty folders were created and success message was displayed</w:t>
            </w:r>
          </w:p>
        </w:tc>
        <w:tc>
          <w:tcPr>
            <w:tcW w:w="0" w:type="auto"/>
            <w:hideMark/>
          </w:tcPr>
          <w:p w14:paraId="211F9423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FAIL</w:t>
            </w:r>
          </w:p>
        </w:tc>
      </w:tr>
      <w:tr w:rsidR="0092699E" w:rsidRPr="0092699E" w14:paraId="2CA46F9E" w14:textId="77777777" w:rsidTr="0092699E">
        <w:tc>
          <w:tcPr>
            <w:tcW w:w="0" w:type="auto"/>
            <w:hideMark/>
          </w:tcPr>
          <w:p w14:paraId="597D1CFF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DI-11</w:t>
            </w:r>
          </w:p>
        </w:tc>
        <w:tc>
          <w:tcPr>
            <w:tcW w:w="0" w:type="auto"/>
            <w:hideMark/>
          </w:tcPr>
          <w:p w14:paraId="2FCE477E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Converted File Availability</w:t>
            </w:r>
          </w:p>
        </w:tc>
        <w:tc>
          <w:tcPr>
            <w:tcW w:w="0" w:type="auto"/>
            <w:hideMark/>
          </w:tcPr>
          <w:p w14:paraId="179972FC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Source data selected for conversion</w:t>
            </w:r>
          </w:p>
        </w:tc>
        <w:tc>
          <w:tcPr>
            <w:tcW w:w="0" w:type="auto"/>
            <w:hideMark/>
          </w:tcPr>
          <w:p w14:paraId="74DCE896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PST, DOCX, PNG and PDF output files were generated successfully</w:t>
            </w:r>
          </w:p>
        </w:tc>
        <w:tc>
          <w:tcPr>
            <w:tcW w:w="0" w:type="auto"/>
            <w:hideMark/>
          </w:tcPr>
          <w:p w14:paraId="59D3C7CA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PASS</w:t>
            </w:r>
          </w:p>
        </w:tc>
      </w:tr>
    </w:tbl>
    <w:p w14:paraId="484DB974" w14:textId="10DFCF3A" w:rsidR="0092699E" w:rsidRPr="0092699E" w:rsidRDefault="006627BA" w:rsidP="0092699E">
      <w:pPr>
        <w:pStyle w:val="Heading1"/>
        <w:rPr>
          <w:color w:val="000000" w:themeColor="text1"/>
        </w:rPr>
      </w:pPr>
      <w:r w:rsidRPr="0092699E">
        <w:rPr>
          <w:color w:val="000000" w:themeColor="text1"/>
        </w:rPr>
        <w:t>6. DETAILED BUG REPORTS (</w:t>
      </w:r>
      <w:r w:rsidR="0092699E" w:rsidRPr="0092699E">
        <w:rPr>
          <w:color w:val="000000" w:themeColor="text1"/>
        </w:rPr>
        <w:t>3 Confirmed FAIL Cases)</w:t>
      </w:r>
    </w:p>
    <w:p w14:paraId="1FA21DD3" w14:textId="77777777" w:rsidR="0092699E" w:rsidRDefault="0092699E" w:rsidP="0092699E"/>
    <w:p w14:paraId="2E00D57F" w14:textId="77777777" w:rsidR="0092699E" w:rsidRPr="0092699E" w:rsidRDefault="0092699E" w:rsidP="0092699E">
      <w:pPr>
        <w:rPr>
          <w:lang w:val="en-IN"/>
        </w:rPr>
      </w:pPr>
      <w:r w:rsidRPr="0092699E">
        <w:rPr>
          <w:lang w:val="en-IN"/>
        </w:rPr>
        <w:t xml:space="preserve">Based on your </w:t>
      </w:r>
      <w:r w:rsidRPr="0092699E">
        <w:rPr>
          <w:b/>
          <w:bCs/>
          <w:lang w:val="en-IN"/>
        </w:rPr>
        <w:t>final test-case chart</w:t>
      </w:r>
      <w:r w:rsidRPr="0092699E">
        <w:rPr>
          <w:lang w:val="en-IN"/>
        </w:rPr>
        <w:t xml:space="preserve">, you have </w:t>
      </w:r>
      <w:r w:rsidRPr="0092699E">
        <w:rPr>
          <w:b/>
          <w:bCs/>
          <w:lang w:val="en-IN"/>
        </w:rPr>
        <w:t>3 confirmed FAIL cases</w:t>
      </w:r>
      <w:r w:rsidRPr="0092699E">
        <w:rPr>
          <w:lang w:val="en-IN"/>
        </w:rPr>
        <w:t>. I recommend keeping only these 3 in the detailed bug report.</w:t>
      </w:r>
    </w:p>
    <w:p w14:paraId="5820C1F9" w14:textId="77777777" w:rsidR="0092699E" w:rsidRPr="0092699E" w:rsidRDefault="0092699E" w:rsidP="0092699E">
      <w:pPr>
        <w:rPr>
          <w:b/>
          <w:bCs/>
          <w:lang w:val="en-IN"/>
        </w:rPr>
      </w:pPr>
      <w:r w:rsidRPr="0092699E">
        <w:rPr>
          <w:b/>
          <w:bCs/>
          <w:lang w:val="en-IN"/>
        </w:rPr>
        <w:t>BUG-001 — Attachment Extracted as Binary/Raw Text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2"/>
        <w:gridCol w:w="7978"/>
      </w:tblGrid>
      <w:tr w:rsidR="0092699E" w:rsidRPr="0092699E" w14:paraId="35C8C435" w14:textId="77777777" w:rsidTr="00BA5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E5CDF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Field</w:t>
            </w:r>
          </w:p>
        </w:tc>
        <w:tc>
          <w:tcPr>
            <w:tcW w:w="0" w:type="auto"/>
            <w:hideMark/>
          </w:tcPr>
          <w:p w14:paraId="50FDDB09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Details</w:t>
            </w:r>
          </w:p>
        </w:tc>
      </w:tr>
      <w:tr w:rsidR="0092699E" w:rsidRPr="0092699E" w14:paraId="642BABE6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BFA38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Bug ID</w:t>
            </w:r>
          </w:p>
        </w:tc>
        <w:tc>
          <w:tcPr>
            <w:tcW w:w="0" w:type="auto"/>
            <w:hideMark/>
          </w:tcPr>
          <w:p w14:paraId="365B35CC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BUG-001</w:t>
            </w:r>
          </w:p>
        </w:tc>
      </w:tr>
      <w:tr w:rsidR="0092699E" w:rsidRPr="0092699E" w14:paraId="2C421195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E79C2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lastRenderedPageBreak/>
              <w:t>Title</w:t>
            </w:r>
          </w:p>
        </w:tc>
        <w:tc>
          <w:tcPr>
            <w:tcW w:w="0" w:type="auto"/>
            <w:hideMark/>
          </w:tcPr>
          <w:p w14:paraId="7B41F432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PNG attachment is displayed as binary/raw text after separate extraction</w:t>
            </w:r>
          </w:p>
        </w:tc>
      </w:tr>
      <w:tr w:rsidR="0092699E" w:rsidRPr="0092699E" w14:paraId="254B940F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95EDC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Module</w:t>
            </w:r>
          </w:p>
        </w:tc>
        <w:tc>
          <w:tcPr>
            <w:tcW w:w="0" w:type="auto"/>
            <w:hideMark/>
          </w:tcPr>
          <w:p w14:paraId="65A9270A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Attachments</w:t>
            </w:r>
          </w:p>
        </w:tc>
      </w:tr>
      <w:tr w:rsidR="0092699E" w:rsidRPr="0092699E" w14:paraId="19E18424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BCCBA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2B69EE23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High</w:t>
            </w:r>
          </w:p>
        </w:tc>
      </w:tr>
      <w:tr w:rsidR="0092699E" w:rsidRPr="0092699E" w14:paraId="6B8E6856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7213B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6FE2D190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High</w:t>
            </w:r>
          </w:p>
        </w:tc>
      </w:tr>
      <w:tr w:rsidR="0092699E" w:rsidRPr="0092699E" w14:paraId="4F10E8CF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5A227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Environment</w:t>
            </w:r>
          </w:p>
        </w:tc>
        <w:tc>
          <w:tcPr>
            <w:tcW w:w="0" w:type="auto"/>
            <w:hideMark/>
          </w:tcPr>
          <w:p w14:paraId="776A9632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 xml:space="preserve">Windows 11, </w:t>
            </w:r>
            <w:proofErr w:type="spellStart"/>
            <w:r w:rsidRPr="0092699E">
              <w:rPr>
                <w:lang w:val="en-IN"/>
              </w:rPr>
              <w:t>SysInfoTools</w:t>
            </w:r>
            <w:proofErr w:type="spellEnd"/>
            <w:r w:rsidRPr="0092699E">
              <w:rPr>
                <w:lang w:val="en-IN"/>
              </w:rPr>
              <w:t xml:space="preserve"> PST Converter</w:t>
            </w:r>
          </w:p>
        </w:tc>
      </w:tr>
      <w:tr w:rsidR="0092699E" w:rsidRPr="0092699E" w14:paraId="0FE4A84C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035B9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Precondition</w:t>
            </w:r>
          </w:p>
        </w:tc>
        <w:tc>
          <w:tcPr>
            <w:tcW w:w="0" w:type="auto"/>
            <w:hideMark/>
          </w:tcPr>
          <w:p w14:paraId="26D9E2F5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PST file containing an email with a PNG attachment</w:t>
            </w:r>
          </w:p>
        </w:tc>
      </w:tr>
      <w:tr w:rsidR="0092699E" w:rsidRPr="0092699E" w14:paraId="4B02AAED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93689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Test Case</w:t>
            </w:r>
          </w:p>
        </w:tc>
        <w:tc>
          <w:tcPr>
            <w:tcW w:w="0" w:type="auto"/>
            <w:hideMark/>
          </w:tcPr>
          <w:p w14:paraId="2C4E1830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TC-11</w:t>
            </w:r>
          </w:p>
        </w:tc>
      </w:tr>
      <w:tr w:rsidR="0092699E" w:rsidRPr="0092699E" w14:paraId="0D6DB217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4167F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Steps to Reproduce</w:t>
            </w:r>
          </w:p>
        </w:tc>
        <w:tc>
          <w:tcPr>
            <w:tcW w:w="0" w:type="auto"/>
            <w:hideMark/>
          </w:tcPr>
          <w:p w14:paraId="5ABFDC27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1. Launch the application.</w:t>
            </w:r>
            <w:r w:rsidRPr="0092699E">
              <w:rPr>
                <w:lang w:val="en-IN"/>
              </w:rPr>
              <w:br/>
              <w:t>2. Select a valid PST file containing an attachment.</w:t>
            </w:r>
            <w:r w:rsidRPr="0092699E">
              <w:rPr>
                <w:lang w:val="en-IN"/>
              </w:rPr>
              <w:br/>
              <w:t xml:space="preserve">3. Enable </w:t>
            </w:r>
            <w:r w:rsidRPr="0092699E">
              <w:rPr>
                <w:b/>
                <w:bCs/>
                <w:lang w:val="en-IN"/>
              </w:rPr>
              <w:t>Separate Attachment</w:t>
            </w:r>
            <w:r w:rsidRPr="0092699E">
              <w:rPr>
                <w:lang w:val="en-IN"/>
              </w:rPr>
              <w:t>.</w:t>
            </w:r>
            <w:r w:rsidRPr="0092699E">
              <w:rPr>
                <w:lang w:val="en-IN"/>
              </w:rPr>
              <w:br/>
              <w:t>4. Start conversion.</w:t>
            </w:r>
            <w:r w:rsidRPr="0092699E">
              <w:rPr>
                <w:lang w:val="en-IN"/>
              </w:rPr>
              <w:br/>
              <w:t>5. Open the extracted attachment.</w:t>
            </w:r>
          </w:p>
        </w:tc>
      </w:tr>
      <w:tr w:rsidR="0092699E" w:rsidRPr="0092699E" w14:paraId="044CD7FC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5E1BD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2DC1F125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The attachment should be extracted in its original format and should open correctly as an image.</w:t>
            </w:r>
          </w:p>
        </w:tc>
      </w:tr>
      <w:tr w:rsidR="0092699E" w:rsidRPr="0092699E" w14:paraId="14AC3FD7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69339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7E4ABFC7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The PNG attachment was extracted but displayed as binary/raw text data instead of a normal image.</w:t>
            </w:r>
          </w:p>
        </w:tc>
      </w:tr>
      <w:tr w:rsidR="0092699E" w:rsidRPr="0092699E" w14:paraId="086C24F5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9C90A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Reproducibility</w:t>
            </w:r>
          </w:p>
        </w:tc>
        <w:tc>
          <w:tcPr>
            <w:tcW w:w="0" w:type="auto"/>
            <w:hideMark/>
          </w:tcPr>
          <w:p w14:paraId="0B424560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Consistent during testing</w:t>
            </w:r>
          </w:p>
        </w:tc>
      </w:tr>
      <w:tr w:rsidR="0092699E" w:rsidRPr="0092699E" w14:paraId="3CAC49DF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27D82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Status</w:t>
            </w:r>
          </w:p>
        </w:tc>
        <w:tc>
          <w:tcPr>
            <w:tcW w:w="0" w:type="auto"/>
            <w:hideMark/>
          </w:tcPr>
          <w:p w14:paraId="2125A80A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Open</w:t>
            </w:r>
          </w:p>
        </w:tc>
      </w:tr>
      <w:tr w:rsidR="0092699E" w:rsidRPr="0092699E" w14:paraId="2585FB18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AB95E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Impact</w:t>
            </w:r>
          </w:p>
        </w:tc>
        <w:tc>
          <w:tcPr>
            <w:tcW w:w="0" w:type="auto"/>
            <w:hideMark/>
          </w:tcPr>
          <w:p w14:paraId="22C61E52" w14:textId="3A7D7606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Users may not be able to access or use extracted attachments correctly.</w:t>
            </w:r>
          </w:p>
        </w:tc>
      </w:tr>
    </w:tbl>
    <w:p w14:paraId="50C4A632" w14:textId="77777777" w:rsidR="0092699E" w:rsidRDefault="0092699E" w:rsidP="0092699E">
      <w:pPr>
        <w:rPr>
          <w:b/>
          <w:bCs/>
          <w:lang w:val="en-IN"/>
        </w:rPr>
      </w:pPr>
    </w:p>
    <w:p w14:paraId="03F0BA80" w14:textId="17E53F93" w:rsidR="0092699E" w:rsidRPr="0092699E" w:rsidRDefault="0092699E" w:rsidP="0092699E">
      <w:pPr>
        <w:rPr>
          <w:b/>
          <w:bCs/>
          <w:lang w:val="en-IN"/>
        </w:rPr>
      </w:pPr>
      <w:r w:rsidRPr="0092699E">
        <w:rPr>
          <w:b/>
          <w:bCs/>
          <w:lang w:val="en-IN"/>
        </w:rPr>
        <w:t>BUG-002 — No Clear Message When Date Filter Returns Zero Emails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8"/>
        <w:gridCol w:w="8072"/>
      </w:tblGrid>
      <w:tr w:rsidR="0092699E" w:rsidRPr="0092699E" w14:paraId="18746735" w14:textId="77777777" w:rsidTr="00BA5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F6C68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Field</w:t>
            </w:r>
          </w:p>
        </w:tc>
        <w:tc>
          <w:tcPr>
            <w:tcW w:w="0" w:type="auto"/>
            <w:hideMark/>
          </w:tcPr>
          <w:p w14:paraId="475EBC8E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Details</w:t>
            </w:r>
          </w:p>
        </w:tc>
      </w:tr>
      <w:tr w:rsidR="0092699E" w:rsidRPr="0092699E" w14:paraId="010985E7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82B01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Bug ID</w:t>
            </w:r>
          </w:p>
        </w:tc>
        <w:tc>
          <w:tcPr>
            <w:tcW w:w="0" w:type="auto"/>
            <w:hideMark/>
          </w:tcPr>
          <w:p w14:paraId="02869B89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BUG-002</w:t>
            </w:r>
          </w:p>
        </w:tc>
      </w:tr>
      <w:tr w:rsidR="0092699E" w:rsidRPr="0092699E" w14:paraId="797339E5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2AC0F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Title</w:t>
            </w:r>
          </w:p>
        </w:tc>
        <w:tc>
          <w:tcPr>
            <w:tcW w:w="0" w:type="auto"/>
            <w:hideMark/>
          </w:tcPr>
          <w:p w14:paraId="156FB4AE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Application creates empty folders when no emails match the date filter</w:t>
            </w:r>
          </w:p>
        </w:tc>
      </w:tr>
      <w:tr w:rsidR="0092699E" w:rsidRPr="0092699E" w14:paraId="3B5D0A12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0F95B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Module</w:t>
            </w:r>
          </w:p>
        </w:tc>
        <w:tc>
          <w:tcPr>
            <w:tcW w:w="0" w:type="auto"/>
            <w:hideMark/>
          </w:tcPr>
          <w:p w14:paraId="72EAF8F0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Date Filter</w:t>
            </w:r>
          </w:p>
        </w:tc>
      </w:tr>
      <w:tr w:rsidR="0092699E" w:rsidRPr="0092699E" w14:paraId="28466A4F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82A2E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00571828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Medium</w:t>
            </w:r>
          </w:p>
        </w:tc>
      </w:tr>
      <w:tr w:rsidR="0092699E" w:rsidRPr="0092699E" w14:paraId="295E059F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91FE2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4BF8F865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Medium</w:t>
            </w:r>
          </w:p>
        </w:tc>
      </w:tr>
      <w:tr w:rsidR="0092699E" w:rsidRPr="0092699E" w14:paraId="60D389E7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A70D1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Environment</w:t>
            </w:r>
          </w:p>
        </w:tc>
        <w:tc>
          <w:tcPr>
            <w:tcW w:w="0" w:type="auto"/>
            <w:hideMark/>
          </w:tcPr>
          <w:p w14:paraId="0696C36B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 xml:space="preserve">Windows 11, </w:t>
            </w:r>
            <w:proofErr w:type="spellStart"/>
            <w:r w:rsidRPr="0092699E">
              <w:rPr>
                <w:lang w:val="en-IN"/>
              </w:rPr>
              <w:t>SysInfoTools</w:t>
            </w:r>
            <w:proofErr w:type="spellEnd"/>
            <w:r w:rsidRPr="0092699E">
              <w:rPr>
                <w:lang w:val="en-IN"/>
              </w:rPr>
              <w:t xml:space="preserve"> PST Converter</w:t>
            </w:r>
          </w:p>
        </w:tc>
      </w:tr>
      <w:tr w:rsidR="0092699E" w:rsidRPr="0092699E" w14:paraId="04382ACB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E5F4D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Precondition</w:t>
            </w:r>
          </w:p>
        </w:tc>
        <w:tc>
          <w:tcPr>
            <w:tcW w:w="0" w:type="auto"/>
            <w:hideMark/>
          </w:tcPr>
          <w:p w14:paraId="757AD487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PST file containing emails outside the selected date range</w:t>
            </w:r>
          </w:p>
        </w:tc>
      </w:tr>
      <w:tr w:rsidR="0092699E" w:rsidRPr="0092699E" w14:paraId="49C7FC68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E6903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7E9F8BED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TC-13</w:t>
            </w:r>
          </w:p>
        </w:tc>
      </w:tr>
      <w:tr w:rsidR="0092699E" w:rsidRPr="0092699E" w14:paraId="1CFA0B58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AFE9F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Steps to Reproduce</w:t>
            </w:r>
          </w:p>
        </w:tc>
        <w:tc>
          <w:tcPr>
            <w:tcW w:w="0" w:type="auto"/>
            <w:hideMark/>
          </w:tcPr>
          <w:p w14:paraId="4476CF43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1. Launch the application.</w:t>
            </w:r>
            <w:r w:rsidRPr="0092699E">
              <w:rPr>
                <w:lang w:val="en-IN"/>
              </w:rPr>
              <w:br/>
              <w:t>2. Select a valid PST file.</w:t>
            </w:r>
            <w:r w:rsidRPr="0092699E">
              <w:rPr>
                <w:lang w:val="en-IN"/>
              </w:rPr>
              <w:br/>
              <w:t>3. Apply a date range containing no matching emails.</w:t>
            </w:r>
            <w:r w:rsidRPr="0092699E">
              <w:rPr>
                <w:lang w:val="en-IN"/>
              </w:rPr>
              <w:br/>
              <w:t>4. Start conversion.</w:t>
            </w:r>
          </w:p>
        </w:tc>
      </w:tr>
      <w:tr w:rsidR="0092699E" w:rsidRPr="0092699E" w14:paraId="02FC1F77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1E5D1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5B2A5B44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Application should clearly inform the user that no emails match the selected date range and should not create unnecessary empty output folders.</w:t>
            </w:r>
          </w:p>
        </w:tc>
      </w:tr>
      <w:tr w:rsidR="0092699E" w:rsidRPr="0092699E" w14:paraId="6F2C2A55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FD0F4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1A0FE761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Empty folders were created and a success popup was displayed even though no emails matched the selected date range.</w:t>
            </w:r>
          </w:p>
        </w:tc>
      </w:tr>
      <w:tr w:rsidR="0092699E" w:rsidRPr="0092699E" w14:paraId="4457D124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104A1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Reproducibility</w:t>
            </w:r>
          </w:p>
        </w:tc>
        <w:tc>
          <w:tcPr>
            <w:tcW w:w="0" w:type="auto"/>
            <w:hideMark/>
          </w:tcPr>
          <w:p w14:paraId="00FB50CF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Observed during testing</w:t>
            </w:r>
          </w:p>
        </w:tc>
      </w:tr>
      <w:tr w:rsidR="0092699E" w:rsidRPr="0092699E" w14:paraId="39A9822E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F37E7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Status</w:t>
            </w:r>
          </w:p>
        </w:tc>
        <w:tc>
          <w:tcPr>
            <w:tcW w:w="0" w:type="auto"/>
            <w:hideMark/>
          </w:tcPr>
          <w:p w14:paraId="15109ED1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Open</w:t>
            </w:r>
          </w:p>
        </w:tc>
      </w:tr>
      <w:tr w:rsidR="0092699E" w:rsidRPr="0092699E" w14:paraId="16E90A41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3F8C7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Impact</w:t>
            </w:r>
          </w:p>
        </w:tc>
        <w:tc>
          <w:tcPr>
            <w:tcW w:w="0" w:type="auto"/>
            <w:hideMark/>
          </w:tcPr>
          <w:p w14:paraId="489BAA82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May confuse users and give the impression that the conversion was successful when no emails were actually converted.</w:t>
            </w:r>
          </w:p>
        </w:tc>
      </w:tr>
    </w:tbl>
    <w:p w14:paraId="2EBDB86D" w14:textId="77777777" w:rsidR="00BA56FB" w:rsidRDefault="00BA56FB" w:rsidP="0092699E">
      <w:pPr>
        <w:rPr>
          <w:b/>
          <w:bCs/>
          <w:lang w:val="en-IN"/>
        </w:rPr>
      </w:pPr>
    </w:p>
    <w:p w14:paraId="4A857AEB" w14:textId="564BA31F" w:rsidR="0092699E" w:rsidRPr="0092699E" w:rsidRDefault="0092699E" w:rsidP="0092699E">
      <w:pPr>
        <w:rPr>
          <w:b/>
          <w:bCs/>
          <w:lang w:val="en-IN"/>
        </w:rPr>
      </w:pPr>
      <w:r w:rsidRPr="0092699E">
        <w:rPr>
          <w:b/>
          <w:bCs/>
          <w:lang w:val="en-IN"/>
        </w:rPr>
        <w:t>BUG-003 — Password-Protected PST Converted Without Password Prompt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7"/>
        <w:gridCol w:w="8093"/>
      </w:tblGrid>
      <w:tr w:rsidR="0092699E" w:rsidRPr="0092699E" w14:paraId="62561ABD" w14:textId="77777777" w:rsidTr="00BA5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96441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Field</w:t>
            </w:r>
          </w:p>
        </w:tc>
        <w:tc>
          <w:tcPr>
            <w:tcW w:w="0" w:type="auto"/>
            <w:hideMark/>
          </w:tcPr>
          <w:p w14:paraId="32181E7B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Details</w:t>
            </w:r>
          </w:p>
        </w:tc>
      </w:tr>
      <w:tr w:rsidR="0092699E" w:rsidRPr="0092699E" w14:paraId="4FF41EB0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CBE7F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Bug ID</w:t>
            </w:r>
          </w:p>
        </w:tc>
        <w:tc>
          <w:tcPr>
            <w:tcW w:w="0" w:type="auto"/>
            <w:hideMark/>
          </w:tcPr>
          <w:p w14:paraId="4734CEF3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BUG-003</w:t>
            </w:r>
          </w:p>
        </w:tc>
      </w:tr>
      <w:tr w:rsidR="0092699E" w:rsidRPr="0092699E" w14:paraId="52424A8E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A1AAE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Title</w:t>
            </w:r>
          </w:p>
        </w:tc>
        <w:tc>
          <w:tcPr>
            <w:tcW w:w="0" w:type="auto"/>
            <w:hideMark/>
          </w:tcPr>
          <w:p w14:paraId="2CEE6FC3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Password-protected PST is converted without password prompt or warning</w:t>
            </w:r>
          </w:p>
        </w:tc>
      </w:tr>
      <w:tr w:rsidR="0092699E" w:rsidRPr="0092699E" w14:paraId="1D69BE99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304B3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Module</w:t>
            </w:r>
          </w:p>
        </w:tc>
        <w:tc>
          <w:tcPr>
            <w:tcW w:w="0" w:type="auto"/>
            <w:hideMark/>
          </w:tcPr>
          <w:p w14:paraId="44481C12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PST Input / Security</w:t>
            </w:r>
          </w:p>
        </w:tc>
      </w:tr>
      <w:tr w:rsidR="0092699E" w:rsidRPr="0092699E" w14:paraId="16FA9E54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1C82C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312942F6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High</w:t>
            </w:r>
          </w:p>
        </w:tc>
      </w:tr>
      <w:tr w:rsidR="0092699E" w:rsidRPr="0092699E" w14:paraId="6F142689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8B085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27B8940B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High</w:t>
            </w:r>
          </w:p>
        </w:tc>
      </w:tr>
      <w:tr w:rsidR="0092699E" w:rsidRPr="0092699E" w14:paraId="3E681F72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74CFA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Environment</w:t>
            </w:r>
          </w:p>
        </w:tc>
        <w:tc>
          <w:tcPr>
            <w:tcW w:w="0" w:type="auto"/>
            <w:hideMark/>
          </w:tcPr>
          <w:p w14:paraId="5FF112B9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 xml:space="preserve">Windows 11, </w:t>
            </w:r>
            <w:proofErr w:type="spellStart"/>
            <w:r w:rsidRPr="0092699E">
              <w:rPr>
                <w:lang w:val="en-IN"/>
              </w:rPr>
              <w:t>SysInfoTools</w:t>
            </w:r>
            <w:proofErr w:type="spellEnd"/>
            <w:r w:rsidRPr="0092699E">
              <w:rPr>
                <w:lang w:val="en-IN"/>
              </w:rPr>
              <w:t xml:space="preserve"> PST Converter</w:t>
            </w:r>
          </w:p>
        </w:tc>
      </w:tr>
      <w:tr w:rsidR="0092699E" w:rsidRPr="0092699E" w14:paraId="4F553353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B22E5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Precondition</w:t>
            </w:r>
          </w:p>
        </w:tc>
        <w:tc>
          <w:tcPr>
            <w:tcW w:w="0" w:type="auto"/>
            <w:hideMark/>
          </w:tcPr>
          <w:p w14:paraId="63C673CC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Password-protected PST file</w:t>
            </w:r>
          </w:p>
        </w:tc>
      </w:tr>
      <w:tr w:rsidR="0092699E" w:rsidRPr="0092699E" w14:paraId="656BA35C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EC54E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Test Case</w:t>
            </w:r>
          </w:p>
        </w:tc>
        <w:tc>
          <w:tcPr>
            <w:tcW w:w="0" w:type="auto"/>
            <w:hideMark/>
          </w:tcPr>
          <w:p w14:paraId="7004061E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Password-Protected PST Handling</w:t>
            </w:r>
          </w:p>
        </w:tc>
      </w:tr>
      <w:tr w:rsidR="0092699E" w:rsidRPr="0092699E" w14:paraId="16779CA4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6E101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Steps to Reproduce</w:t>
            </w:r>
          </w:p>
        </w:tc>
        <w:tc>
          <w:tcPr>
            <w:tcW w:w="0" w:type="auto"/>
            <w:hideMark/>
          </w:tcPr>
          <w:p w14:paraId="1ED2C260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 xml:space="preserve">1. Launch </w:t>
            </w:r>
            <w:proofErr w:type="spellStart"/>
            <w:r w:rsidRPr="0092699E">
              <w:rPr>
                <w:lang w:val="en-IN"/>
              </w:rPr>
              <w:t>SysInfoTools</w:t>
            </w:r>
            <w:proofErr w:type="spellEnd"/>
            <w:r w:rsidRPr="0092699E">
              <w:rPr>
                <w:lang w:val="en-IN"/>
              </w:rPr>
              <w:t xml:space="preserve"> PST Converter.</w:t>
            </w:r>
            <w:r w:rsidRPr="0092699E">
              <w:rPr>
                <w:lang w:val="en-IN"/>
              </w:rPr>
              <w:br/>
              <w:t>2. Select the password-protected PST file.</w:t>
            </w:r>
            <w:r w:rsidRPr="0092699E">
              <w:rPr>
                <w:lang w:val="en-IN"/>
              </w:rPr>
              <w:br/>
              <w:t>3. Load the file.</w:t>
            </w:r>
            <w:r w:rsidRPr="0092699E">
              <w:rPr>
                <w:lang w:val="en-IN"/>
              </w:rPr>
              <w:br/>
              <w:t>4. Start conversion.</w:t>
            </w:r>
          </w:p>
        </w:tc>
      </w:tr>
      <w:tr w:rsidR="0092699E" w:rsidRPr="0092699E" w14:paraId="7E5ABE9C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10929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59892B9B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Application should detect the password protection and display a password prompt or an appropriate warning before accessing/converting the PST data.</w:t>
            </w:r>
          </w:p>
        </w:tc>
      </w:tr>
      <w:tr w:rsidR="0092699E" w:rsidRPr="0092699E" w14:paraId="12D93A50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F56B0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50BD8D0E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PST was converted successfully without displaying a password prompt or warning.</w:t>
            </w:r>
          </w:p>
        </w:tc>
      </w:tr>
      <w:tr w:rsidR="0092699E" w:rsidRPr="0092699E" w14:paraId="284F6629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EDBF1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lastRenderedPageBreak/>
              <w:t>Reproducibility</w:t>
            </w:r>
          </w:p>
        </w:tc>
        <w:tc>
          <w:tcPr>
            <w:tcW w:w="0" w:type="auto"/>
            <w:hideMark/>
          </w:tcPr>
          <w:p w14:paraId="13686DF7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Observed during testing</w:t>
            </w:r>
          </w:p>
        </w:tc>
      </w:tr>
      <w:tr w:rsidR="0092699E" w:rsidRPr="0092699E" w14:paraId="746A000B" w14:textId="77777777" w:rsidTr="00BA5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F0D09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Status</w:t>
            </w:r>
          </w:p>
        </w:tc>
        <w:tc>
          <w:tcPr>
            <w:tcW w:w="0" w:type="auto"/>
            <w:hideMark/>
          </w:tcPr>
          <w:p w14:paraId="2173D974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Open</w:t>
            </w:r>
          </w:p>
        </w:tc>
      </w:tr>
      <w:tr w:rsidR="0092699E" w:rsidRPr="0092699E" w14:paraId="5305DAAD" w14:textId="77777777" w:rsidTr="00BA56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09C16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Impact</w:t>
            </w:r>
          </w:p>
        </w:tc>
        <w:tc>
          <w:tcPr>
            <w:tcW w:w="0" w:type="auto"/>
            <w:hideMark/>
          </w:tcPr>
          <w:p w14:paraId="43C0B5A9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Password-protection handling may not be working as expected and could raise security/privacy concerns.</w:t>
            </w:r>
          </w:p>
        </w:tc>
      </w:tr>
    </w:tbl>
    <w:p w14:paraId="37C70A20" w14:textId="77777777" w:rsidR="0092699E" w:rsidRPr="0092699E" w:rsidRDefault="0092699E" w:rsidP="0092699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16"/>
        <w:gridCol w:w="5974"/>
        <w:gridCol w:w="1048"/>
        <w:gridCol w:w="1015"/>
        <w:gridCol w:w="840"/>
      </w:tblGrid>
      <w:tr w:rsidR="0092699E" w:rsidRPr="0092699E" w14:paraId="7307C502" w14:textId="77777777" w:rsidTr="00926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03862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Bug ID</w:t>
            </w:r>
          </w:p>
        </w:tc>
        <w:tc>
          <w:tcPr>
            <w:tcW w:w="0" w:type="auto"/>
            <w:hideMark/>
          </w:tcPr>
          <w:p w14:paraId="624FBFF2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Issue</w:t>
            </w:r>
          </w:p>
        </w:tc>
        <w:tc>
          <w:tcPr>
            <w:tcW w:w="0" w:type="auto"/>
            <w:hideMark/>
          </w:tcPr>
          <w:p w14:paraId="28839788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5B591678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03BFE02D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Status</w:t>
            </w:r>
          </w:p>
        </w:tc>
      </w:tr>
      <w:tr w:rsidR="0092699E" w:rsidRPr="0092699E" w14:paraId="15024698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DD371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BUG-001</w:t>
            </w:r>
          </w:p>
        </w:tc>
        <w:tc>
          <w:tcPr>
            <w:tcW w:w="0" w:type="auto"/>
            <w:hideMark/>
          </w:tcPr>
          <w:p w14:paraId="6F455750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PNG attachment displayed as binary/raw text</w:t>
            </w:r>
          </w:p>
        </w:tc>
        <w:tc>
          <w:tcPr>
            <w:tcW w:w="0" w:type="auto"/>
            <w:hideMark/>
          </w:tcPr>
          <w:p w14:paraId="523379EB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BD90EE8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11D8849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Open</w:t>
            </w:r>
          </w:p>
        </w:tc>
      </w:tr>
      <w:tr w:rsidR="0092699E" w:rsidRPr="0092699E" w14:paraId="14099FD8" w14:textId="77777777" w:rsidTr="00926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AE241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BUG-002</w:t>
            </w:r>
          </w:p>
        </w:tc>
        <w:tc>
          <w:tcPr>
            <w:tcW w:w="0" w:type="auto"/>
            <w:hideMark/>
          </w:tcPr>
          <w:p w14:paraId="20A69176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No-match date filter creates empty folders</w:t>
            </w:r>
          </w:p>
        </w:tc>
        <w:tc>
          <w:tcPr>
            <w:tcW w:w="0" w:type="auto"/>
            <w:hideMark/>
          </w:tcPr>
          <w:p w14:paraId="31271809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43D1E5A4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6638C48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Open</w:t>
            </w:r>
          </w:p>
        </w:tc>
      </w:tr>
      <w:tr w:rsidR="0092699E" w:rsidRPr="0092699E" w14:paraId="61ADB9CA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5D458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BUG-003</w:t>
            </w:r>
          </w:p>
        </w:tc>
        <w:tc>
          <w:tcPr>
            <w:tcW w:w="0" w:type="auto"/>
            <w:hideMark/>
          </w:tcPr>
          <w:p w14:paraId="21F01A9F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Password-protected PST converted without prompt/warning</w:t>
            </w:r>
          </w:p>
        </w:tc>
        <w:tc>
          <w:tcPr>
            <w:tcW w:w="0" w:type="auto"/>
            <w:hideMark/>
          </w:tcPr>
          <w:p w14:paraId="133A19C2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6FAF2B5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43DCB51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Open</w:t>
            </w:r>
          </w:p>
        </w:tc>
      </w:tr>
    </w:tbl>
    <w:p w14:paraId="6CA6A5C5" w14:textId="77777777" w:rsidR="0092699E" w:rsidRPr="0092699E" w:rsidRDefault="0092699E" w:rsidP="0092699E"/>
    <w:p w14:paraId="4A873998" w14:textId="3ECBEE97" w:rsidR="00187117" w:rsidRPr="00BA56FB" w:rsidRDefault="00000000">
      <w:pPr>
        <w:pStyle w:val="Heading1"/>
        <w:spacing w:before="240" w:after="80"/>
        <w:rPr>
          <w:color w:val="000000" w:themeColor="text1"/>
        </w:rPr>
      </w:pPr>
      <w:r w:rsidRPr="00BA56FB">
        <w:rPr>
          <w:color w:val="000000" w:themeColor="text1"/>
        </w:rPr>
        <w:t>7. RISK ASSESSMENT MATRIX (7 RISKS IDENTIFIED)</w:t>
      </w:r>
    </w:p>
    <w:p w14:paraId="40B94832" w14:textId="77777777" w:rsidR="00187117" w:rsidRDefault="00000000">
      <w:r>
        <w:t>Risk ranking based on Probability (1-5) x Impact (1-5):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0"/>
        <w:gridCol w:w="1781"/>
        <w:gridCol w:w="5437"/>
        <w:gridCol w:w="991"/>
        <w:gridCol w:w="1111"/>
      </w:tblGrid>
      <w:tr w:rsidR="0092699E" w:rsidRPr="0092699E" w14:paraId="469447F7" w14:textId="77777777" w:rsidTr="00926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E5F9D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Risk ID</w:t>
            </w:r>
          </w:p>
        </w:tc>
        <w:tc>
          <w:tcPr>
            <w:tcW w:w="0" w:type="auto"/>
            <w:hideMark/>
          </w:tcPr>
          <w:p w14:paraId="3176E6CC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Risk Area</w:t>
            </w:r>
          </w:p>
        </w:tc>
        <w:tc>
          <w:tcPr>
            <w:tcW w:w="0" w:type="auto"/>
            <w:hideMark/>
          </w:tcPr>
          <w:p w14:paraId="3980F501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Actual Risk Identified</w:t>
            </w:r>
          </w:p>
        </w:tc>
        <w:tc>
          <w:tcPr>
            <w:tcW w:w="0" w:type="auto"/>
            <w:hideMark/>
          </w:tcPr>
          <w:p w14:paraId="2343F97D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Impact</w:t>
            </w:r>
          </w:p>
        </w:tc>
        <w:tc>
          <w:tcPr>
            <w:tcW w:w="0" w:type="auto"/>
            <w:hideMark/>
          </w:tcPr>
          <w:p w14:paraId="01C6E6E3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Risk Level</w:t>
            </w:r>
          </w:p>
        </w:tc>
      </w:tr>
      <w:tr w:rsidR="0092699E" w:rsidRPr="0092699E" w14:paraId="5969373B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99CBC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R-01</w:t>
            </w:r>
          </w:p>
        </w:tc>
        <w:tc>
          <w:tcPr>
            <w:tcW w:w="0" w:type="auto"/>
            <w:hideMark/>
          </w:tcPr>
          <w:p w14:paraId="3D1EA626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Attachment Handling</w:t>
            </w:r>
          </w:p>
        </w:tc>
        <w:tc>
          <w:tcPr>
            <w:tcW w:w="0" w:type="auto"/>
            <w:hideMark/>
          </w:tcPr>
          <w:p w14:paraId="5BD8CF14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Extracted PNG attachment was displayed as binary/raw text instead of opening as a normal image.</w:t>
            </w:r>
          </w:p>
        </w:tc>
        <w:tc>
          <w:tcPr>
            <w:tcW w:w="0" w:type="auto"/>
            <w:hideMark/>
          </w:tcPr>
          <w:p w14:paraId="278D12DA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A18EDD7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High</w:t>
            </w:r>
          </w:p>
        </w:tc>
      </w:tr>
      <w:tr w:rsidR="0092699E" w:rsidRPr="0092699E" w14:paraId="5B01F335" w14:textId="77777777" w:rsidTr="00926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8C261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R-02</w:t>
            </w:r>
          </w:p>
        </w:tc>
        <w:tc>
          <w:tcPr>
            <w:tcW w:w="0" w:type="auto"/>
            <w:hideMark/>
          </w:tcPr>
          <w:p w14:paraId="17C5C4F4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Password-Protected PST</w:t>
            </w:r>
          </w:p>
        </w:tc>
        <w:tc>
          <w:tcPr>
            <w:tcW w:w="0" w:type="auto"/>
            <w:hideMark/>
          </w:tcPr>
          <w:p w14:paraId="19218395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Password-protected PST was converted without displaying a password prompt or warning.</w:t>
            </w:r>
          </w:p>
        </w:tc>
        <w:tc>
          <w:tcPr>
            <w:tcW w:w="0" w:type="auto"/>
            <w:hideMark/>
          </w:tcPr>
          <w:p w14:paraId="35C1B4C9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3414BB3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High</w:t>
            </w:r>
          </w:p>
        </w:tc>
      </w:tr>
      <w:tr w:rsidR="0092699E" w:rsidRPr="0092699E" w14:paraId="323B5057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C28A5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R-03</w:t>
            </w:r>
          </w:p>
        </w:tc>
        <w:tc>
          <w:tcPr>
            <w:tcW w:w="0" w:type="auto"/>
            <w:hideMark/>
          </w:tcPr>
          <w:p w14:paraId="3D102D77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Date Filter</w:t>
            </w:r>
          </w:p>
        </w:tc>
        <w:tc>
          <w:tcPr>
            <w:tcW w:w="0" w:type="auto"/>
            <w:hideMark/>
          </w:tcPr>
          <w:p w14:paraId="30ACFAE2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No-match date filtering created empty folders and displayed a success message.</w:t>
            </w:r>
          </w:p>
        </w:tc>
        <w:tc>
          <w:tcPr>
            <w:tcW w:w="0" w:type="auto"/>
            <w:hideMark/>
          </w:tcPr>
          <w:p w14:paraId="772182F8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5BAA6040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Medium</w:t>
            </w:r>
          </w:p>
        </w:tc>
      </w:tr>
      <w:tr w:rsidR="0092699E" w:rsidRPr="0092699E" w14:paraId="6BA701D1" w14:textId="77777777" w:rsidTr="00926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5F253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R-04</w:t>
            </w:r>
          </w:p>
        </w:tc>
        <w:tc>
          <w:tcPr>
            <w:tcW w:w="0" w:type="auto"/>
            <w:hideMark/>
          </w:tcPr>
          <w:p w14:paraId="35AE1007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Data Integrity</w:t>
            </w:r>
          </w:p>
        </w:tc>
        <w:tc>
          <w:tcPr>
            <w:tcW w:w="0" w:type="auto"/>
            <w:hideMark/>
          </w:tcPr>
          <w:p w14:paraId="71A9A705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Attachment output requires further verification because the extracted attachment was not usable as a normal image.</w:t>
            </w:r>
          </w:p>
        </w:tc>
        <w:tc>
          <w:tcPr>
            <w:tcW w:w="0" w:type="auto"/>
            <w:hideMark/>
          </w:tcPr>
          <w:p w14:paraId="147959CA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E764E50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High</w:t>
            </w:r>
          </w:p>
        </w:tc>
      </w:tr>
      <w:tr w:rsidR="0092699E" w:rsidRPr="0092699E" w14:paraId="1DE72763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D95F5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R-05</w:t>
            </w:r>
          </w:p>
        </w:tc>
        <w:tc>
          <w:tcPr>
            <w:tcW w:w="0" w:type="auto"/>
            <w:hideMark/>
          </w:tcPr>
          <w:p w14:paraId="1B6E8231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Duplicate Detection</w:t>
            </w:r>
          </w:p>
        </w:tc>
        <w:tc>
          <w:tcPr>
            <w:tcW w:w="0" w:type="auto"/>
            <w:hideMark/>
          </w:tcPr>
          <w:p w14:paraId="79854F64" w14:textId="22210031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Duplicate removal changed the output count from 1</w:t>
            </w:r>
            <w:r w:rsidR="00BA56FB">
              <w:rPr>
                <w:lang w:val="en-IN"/>
              </w:rPr>
              <w:t>34</w:t>
            </w:r>
            <w:r w:rsidRPr="0092699E">
              <w:rPr>
                <w:lang w:val="en-IN"/>
              </w:rPr>
              <w:t xml:space="preserve"> to 19; further verification is required to confirm that only actual duplicates were removed.</w:t>
            </w:r>
          </w:p>
        </w:tc>
        <w:tc>
          <w:tcPr>
            <w:tcW w:w="0" w:type="auto"/>
            <w:hideMark/>
          </w:tcPr>
          <w:p w14:paraId="0A43A083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F71701E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High</w:t>
            </w:r>
          </w:p>
        </w:tc>
      </w:tr>
      <w:tr w:rsidR="0092699E" w:rsidRPr="0092699E" w14:paraId="18D471E1" w14:textId="77777777" w:rsidTr="00926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EB770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R-06</w:t>
            </w:r>
          </w:p>
        </w:tc>
        <w:tc>
          <w:tcPr>
            <w:tcW w:w="0" w:type="auto"/>
            <w:hideMark/>
          </w:tcPr>
          <w:p w14:paraId="46301F8D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Large Data Performance</w:t>
            </w:r>
          </w:p>
        </w:tc>
        <w:tc>
          <w:tcPr>
            <w:tcW w:w="0" w:type="auto"/>
            <w:hideMark/>
          </w:tcPr>
          <w:p w14:paraId="3F373239" w14:textId="785AED65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Only limited performance data was measured (1</w:t>
            </w:r>
            <w:r w:rsidR="00BA56FB">
              <w:rPr>
                <w:lang w:val="en-IN"/>
              </w:rPr>
              <w:t xml:space="preserve">34 </w:t>
            </w:r>
            <w:r w:rsidRPr="0092699E">
              <w:rPr>
                <w:lang w:val="en-IN"/>
              </w:rPr>
              <w:t>messages in approximately 6 seconds); larger datasets were not tested.</w:t>
            </w:r>
          </w:p>
        </w:tc>
        <w:tc>
          <w:tcPr>
            <w:tcW w:w="0" w:type="auto"/>
            <w:hideMark/>
          </w:tcPr>
          <w:p w14:paraId="438E91EB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4F80BCB6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Medium</w:t>
            </w:r>
          </w:p>
        </w:tc>
      </w:tr>
      <w:tr w:rsidR="0092699E" w:rsidRPr="0092699E" w14:paraId="7DF8EF5F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17D76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R-07</w:t>
            </w:r>
          </w:p>
        </w:tc>
        <w:tc>
          <w:tcPr>
            <w:tcW w:w="0" w:type="auto"/>
            <w:hideMark/>
          </w:tcPr>
          <w:p w14:paraId="04D6DE9A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Conversion Reliability</w:t>
            </w:r>
          </w:p>
        </w:tc>
        <w:tc>
          <w:tcPr>
            <w:tcW w:w="0" w:type="auto"/>
            <w:hideMark/>
          </w:tcPr>
          <w:p w14:paraId="42267F67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Further testing is required for larger files and additional data combinations before confirming complete conversion reliability.</w:t>
            </w:r>
          </w:p>
        </w:tc>
        <w:tc>
          <w:tcPr>
            <w:tcW w:w="0" w:type="auto"/>
            <w:hideMark/>
          </w:tcPr>
          <w:p w14:paraId="59F27ADE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4660786E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b/>
                <w:bCs/>
                <w:lang w:val="en-IN"/>
              </w:rPr>
              <w:t>Medium</w:t>
            </w:r>
          </w:p>
        </w:tc>
      </w:tr>
    </w:tbl>
    <w:p w14:paraId="15517C3E" w14:textId="0469B03B" w:rsidR="00BA56FB" w:rsidRPr="00BA56FB" w:rsidRDefault="00BA56FB" w:rsidP="00BA56FB">
      <w:pPr>
        <w:ind w:firstLine="720"/>
        <w:rPr>
          <w:b/>
          <w:bCs/>
          <w:sz w:val="28"/>
          <w:szCs w:val="28"/>
        </w:rPr>
      </w:pPr>
      <w:r w:rsidRPr="00BA56FB">
        <w:rPr>
          <w:b/>
          <w:bCs/>
          <w:sz w:val="28"/>
          <w:szCs w:val="28"/>
        </w:rPr>
        <w:lastRenderedPageBreak/>
        <w:t>Screenshots and/or short screen recordings for important failures.</w:t>
      </w:r>
    </w:p>
    <w:p w14:paraId="13F5A064" w14:textId="3C6B73A3" w:rsidR="0092699E" w:rsidRDefault="006A4906">
      <w:r>
        <w:rPr>
          <w:noProof/>
        </w:rPr>
        <w:drawing>
          <wp:anchor distT="0" distB="0" distL="114300" distR="114300" simplePos="0" relativeHeight="251666432" behindDoc="0" locked="0" layoutInCell="1" allowOverlap="1" wp14:anchorId="256A3CEE" wp14:editId="0EC7207E">
            <wp:simplePos x="0" y="0"/>
            <wp:positionH relativeFrom="margin">
              <wp:posOffset>962984</wp:posOffset>
            </wp:positionH>
            <wp:positionV relativeFrom="paragraph">
              <wp:posOffset>6350</wp:posOffset>
            </wp:positionV>
            <wp:extent cx="4149728" cy="2392680"/>
            <wp:effectExtent l="0" t="0" r="3175" b="7620"/>
            <wp:wrapNone/>
            <wp:docPr id="161883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622" cy="239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9195C" w14:textId="3C3AF23A" w:rsidR="00BA56FB" w:rsidRDefault="00BA56FB"/>
    <w:p w14:paraId="78CBE5C8" w14:textId="620B5645" w:rsidR="00BA56FB" w:rsidRDefault="00BA56FB"/>
    <w:p w14:paraId="16BEA34A" w14:textId="67F97D24" w:rsidR="00BA56FB" w:rsidRDefault="00BA56FB"/>
    <w:p w14:paraId="35DEE8A2" w14:textId="1E678518" w:rsidR="00BA56FB" w:rsidRDefault="00BA56FB"/>
    <w:p w14:paraId="6D2F1CCF" w14:textId="77777777" w:rsidR="00BA56FB" w:rsidRDefault="00BA56FB"/>
    <w:p w14:paraId="52268BE6" w14:textId="77777777" w:rsidR="00BA56FB" w:rsidRDefault="00BA56FB"/>
    <w:p w14:paraId="4D4A0E82" w14:textId="52BD39AD" w:rsidR="00BA56FB" w:rsidRDefault="006A4906">
      <w:r>
        <w:tab/>
      </w:r>
      <w:r>
        <w:tab/>
      </w:r>
    </w:p>
    <w:p w14:paraId="10F570B2" w14:textId="06E7D949" w:rsidR="00BA56FB" w:rsidRPr="006A4906" w:rsidRDefault="006A490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A4906">
        <w:rPr>
          <w:b/>
          <w:bCs/>
        </w:rPr>
        <w:tab/>
      </w:r>
      <w:r w:rsidRPr="006A4906">
        <w:rPr>
          <w:b/>
          <w:bCs/>
        </w:rPr>
        <w:tab/>
        <w:t>Corrputed_PST.pst</w:t>
      </w:r>
    </w:p>
    <w:p w14:paraId="2B4D7530" w14:textId="078776D3" w:rsidR="006A4906" w:rsidRDefault="006A4906">
      <w:r>
        <w:rPr>
          <w:noProof/>
        </w:rPr>
        <w:drawing>
          <wp:anchor distT="0" distB="0" distL="114300" distR="114300" simplePos="0" relativeHeight="251667456" behindDoc="0" locked="0" layoutInCell="1" allowOverlap="1" wp14:anchorId="61932D82" wp14:editId="13E3983C">
            <wp:simplePos x="0" y="0"/>
            <wp:positionH relativeFrom="margin">
              <wp:posOffset>651510</wp:posOffset>
            </wp:positionH>
            <wp:positionV relativeFrom="paragraph">
              <wp:posOffset>10795</wp:posOffset>
            </wp:positionV>
            <wp:extent cx="4667015" cy="2628900"/>
            <wp:effectExtent l="0" t="0" r="635" b="0"/>
            <wp:wrapNone/>
            <wp:docPr id="14860777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01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E45A3" w14:textId="4E60AA2B" w:rsidR="006A4906" w:rsidRDefault="006A4906"/>
    <w:p w14:paraId="0654E49C" w14:textId="6585ED78" w:rsidR="006A4906" w:rsidRDefault="006A4906"/>
    <w:p w14:paraId="1468883C" w14:textId="451C6584" w:rsidR="006A4906" w:rsidRDefault="006A4906"/>
    <w:p w14:paraId="544B5A0B" w14:textId="3C737A18" w:rsidR="006A4906" w:rsidRDefault="006A4906"/>
    <w:p w14:paraId="7F331B0C" w14:textId="32CC71C7" w:rsidR="006A4906" w:rsidRDefault="006A4906"/>
    <w:p w14:paraId="304F15ED" w14:textId="77777777" w:rsidR="006A4906" w:rsidRDefault="006A4906"/>
    <w:p w14:paraId="2F3442CD" w14:textId="68503C49" w:rsidR="006A4906" w:rsidRDefault="006A4906">
      <w:pPr>
        <w:rPr>
          <w:b/>
          <w:bCs/>
        </w:rPr>
      </w:pPr>
      <w:r w:rsidRPr="006A4906">
        <w:rPr>
          <w:b/>
          <w:bCs/>
        </w:rPr>
        <w:tab/>
      </w:r>
      <w:r w:rsidRPr="006A4906">
        <w:rPr>
          <w:b/>
          <w:bCs/>
        </w:rPr>
        <w:tab/>
      </w:r>
      <w:r w:rsidRPr="006A4906">
        <w:rPr>
          <w:b/>
          <w:bCs/>
        </w:rPr>
        <w:tab/>
      </w:r>
      <w:r w:rsidRPr="006A4906">
        <w:rPr>
          <w:b/>
          <w:bCs/>
        </w:rPr>
        <w:tab/>
      </w:r>
      <w:r w:rsidRPr="006A4906">
        <w:rPr>
          <w:b/>
          <w:bCs/>
        </w:rPr>
        <w:tab/>
      </w:r>
    </w:p>
    <w:p w14:paraId="50C893DC" w14:textId="33D9DCBD" w:rsidR="006A4906" w:rsidRDefault="006A4906">
      <w:pPr>
        <w:rPr>
          <w:b/>
          <w:bCs/>
        </w:rPr>
      </w:pPr>
    </w:p>
    <w:p w14:paraId="27ED8F2B" w14:textId="3B4DD558" w:rsidR="006A4906" w:rsidRPr="006A4906" w:rsidRDefault="006A4906" w:rsidP="006A4906">
      <w:pPr>
        <w:ind w:left="2880" w:firstLine="720"/>
        <w:rPr>
          <w:b/>
          <w:bCs/>
        </w:rPr>
      </w:pPr>
      <w:r w:rsidRPr="006A4906">
        <w:rPr>
          <w:b/>
          <w:bCs/>
        </w:rPr>
        <w:t>Invalid PST</w:t>
      </w:r>
    </w:p>
    <w:p w14:paraId="3B0D6A08" w14:textId="00088289" w:rsidR="006A4906" w:rsidRDefault="006A4906"/>
    <w:p w14:paraId="5F322E6E" w14:textId="19631941" w:rsidR="006A4906" w:rsidRDefault="006A4906"/>
    <w:p w14:paraId="6C7161C5" w14:textId="77777777" w:rsidR="006A4906" w:rsidRDefault="006A4906"/>
    <w:p w14:paraId="01367A51" w14:textId="77777777" w:rsidR="006A4906" w:rsidRDefault="006A4906"/>
    <w:p w14:paraId="5375273D" w14:textId="77777777" w:rsidR="006A4906" w:rsidRDefault="006A4906"/>
    <w:p w14:paraId="5529D3B0" w14:textId="77777777" w:rsidR="006A4906" w:rsidRDefault="006A4906"/>
    <w:p w14:paraId="1B543593" w14:textId="77777777" w:rsidR="00BA56FB" w:rsidRDefault="00BA56FB"/>
    <w:p w14:paraId="5A695577" w14:textId="77777777" w:rsidR="00187117" w:rsidRPr="00BA56FB" w:rsidRDefault="00000000">
      <w:pPr>
        <w:pStyle w:val="Heading1"/>
        <w:spacing w:before="240" w:after="80"/>
        <w:rPr>
          <w:color w:val="000000" w:themeColor="text1"/>
        </w:rPr>
      </w:pPr>
      <w:r w:rsidRPr="00BA56FB">
        <w:rPr>
          <w:color w:val="000000" w:themeColor="text1"/>
        </w:rPr>
        <w:lastRenderedPageBreak/>
        <w:t>8. PERFORMANCE OBSERVATIONS (ACTUAL MEASURED DATA)</w:t>
      </w:r>
    </w:p>
    <w:p w14:paraId="160089C7" w14:textId="77777777" w:rsidR="00187117" w:rsidRDefault="00000000">
      <w:r>
        <w:t>Actual measurements observed on local Windows 11 machine (Note: Multi-GB enterprise stress testing was not executed due to trial license limits):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9"/>
        <w:gridCol w:w="1554"/>
        <w:gridCol w:w="2391"/>
        <w:gridCol w:w="1525"/>
        <w:gridCol w:w="1183"/>
        <w:gridCol w:w="1404"/>
        <w:gridCol w:w="1174"/>
      </w:tblGrid>
      <w:tr w:rsidR="0092699E" w:rsidRPr="0092699E" w14:paraId="520F1F9F" w14:textId="77777777" w:rsidTr="00926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67848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Test ID</w:t>
            </w:r>
          </w:p>
        </w:tc>
        <w:tc>
          <w:tcPr>
            <w:tcW w:w="0" w:type="auto"/>
            <w:hideMark/>
          </w:tcPr>
          <w:p w14:paraId="78813639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Test Scenario</w:t>
            </w:r>
          </w:p>
        </w:tc>
        <w:tc>
          <w:tcPr>
            <w:tcW w:w="0" w:type="auto"/>
            <w:hideMark/>
          </w:tcPr>
          <w:p w14:paraId="100A2145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Input Data</w:t>
            </w:r>
          </w:p>
        </w:tc>
        <w:tc>
          <w:tcPr>
            <w:tcW w:w="0" w:type="auto"/>
            <w:hideMark/>
          </w:tcPr>
          <w:p w14:paraId="6FAB1194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Output Format</w:t>
            </w:r>
          </w:p>
        </w:tc>
        <w:tc>
          <w:tcPr>
            <w:tcW w:w="0" w:type="auto"/>
            <w:hideMark/>
          </w:tcPr>
          <w:p w14:paraId="10CE5FD7" w14:textId="3F2FD7A0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Message Count</w:t>
            </w:r>
          </w:p>
        </w:tc>
        <w:tc>
          <w:tcPr>
            <w:tcW w:w="0" w:type="auto"/>
            <w:hideMark/>
          </w:tcPr>
          <w:p w14:paraId="583F855C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Conversion Time</w:t>
            </w:r>
          </w:p>
        </w:tc>
        <w:tc>
          <w:tcPr>
            <w:tcW w:w="0" w:type="auto"/>
            <w:hideMark/>
          </w:tcPr>
          <w:p w14:paraId="17EBF47D" w14:textId="77777777" w:rsidR="0092699E" w:rsidRPr="0092699E" w:rsidRDefault="0092699E" w:rsidP="0092699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Result</w:t>
            </w:r>
          </w:p>
        </w:tc>
      </w:tr>
      <w:tr w:rsidR="0092699E" w:rsidRPr="0092699E" w14:paraId="7D13A6AF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D0A27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PERF-01</w:t>
            </w:r>
          </w:p>
        </w:tc>
        <w:tc>
          <w:tcPr>
            <w:tcW w:w="0" w:type="auto"/>
            <w:hideMark/>
          </w:tcPr>
          <w:p w14:paraId="25BB4985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Standard conversion</w:t>
            </w:r>
          </w:p>
        </w:tc>
        <w:tc>
          <w:tcPr>
            <w:tcW w:w="0" w:type="auto"/>
            <w:hideMark/>
          </w:tcPr>
          <w:p w14:paraId="1D003482" w14:textId="30C12EBF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Valid_PST_Positive</w:t>
            </w:r>
            <w:r w:rsidRPr="0092699E">
              <w:rPr>
                <w:lang w:val="en-IN"/>
              </w:rPr>
              <w:t>.pst / valid PST</w:t>
            </w:r>
          </w:p>
        </w:tc>
        <w:tc>
          <w:tcPr>
            <w:tcW w:w="0" w:type="auto"/>
            <w:hideMark/>
          </w:tcPr>
          <w:p w14:paraId="2BEB13C1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DOCX</w:t>
            </w:r>
          </w:p>
        </w:tc>
        <w:tc>
          <w:tcPr>
            <w:tcW w:w="0" w:type="auto"/>
            <w:hideMark/>
          </w:tcPr>
          <w:p w14:paraId="74619340" w14:textId="584DB664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1</w:t>
            </w:r>
            <w:r>
              <w:rPr>
                <w:lang w:val="en-IN"/>
              </w:rPr>
              <w:t>34</w:t>
            </w:r>
          </w:p>
        </w:tc>
        <w:tc>
          <w:tcPr>
            <w:tcW w:w="0" w:type="auto"/>
            <w:hideMark/>
          </w:tcPr>
          <w:p w14:paraId="5E5AEAAB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~6 seconds</w:t>
            </w:r>
          </w:p>
        </w:tc>
        <w:tc>
          <w:tcPr>
            <w:tcW w:w="0" w:type="auto"/>
            <w:hideMark/>
          </w:tcPr>
          <w:p w14:paraId="60E99C07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PASS</w:t>
            </w:r>
          </w:p>
        </w:tc>
      </w:tr>
      <w:tr w:rsidR="0092699E" w:rsidRPr="0092699E" w14:paraId="6AC68A12" w14:textId="77777777" w:rsidTr="00926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E8839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PERF-02</w:t>
            </w:r>
          </w:p>
        </w:tc>
        <w:tc>
          <w:tcPr>
            <w:tcW w:w="0" w:type="auto"/>
            <w:hideMark/>
          </w:tcPr>
          <w:p w14:paraId="5AECEE43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Conversion with separate attachments</w:t>
            </w:r>
          </w:p>
        </w:tc>
        <w:tc>
          <w:tcPr>
            <w:tcW w:w="0" w:type="auto"/>
            <w:hideMark/>
          </w:tcPr>
          <w:p w14:paraId="4E7D6E69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Valid PST</w:t>
            </w:r>
          </w:p>
        </w:tc>
        <w:tc>
          <w:tcPr>
            <w:tcW w:w="0" w:type="auto"/>
            <w:hideMark/>
          </w:tcPr>
          <w:p w14:paraId="3D018577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DOCX + Separate Attachments</w:t>
            </w:r>
          </w:p>
        </w:tc>
        <w:tc>
          <w:tcPr>
            <w:tcW w:w="0" w:type="auto"/>
            <w:hideMark/>
          </w:tcPr>
          <w:p w14:paraId="7E69FF77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19</w:t>
            </w:r>
          </w:p>
        </w:tc>
        <w:tc>
          <w:tcPr>
            <w:tcW w:w="0" w:type="auto"/>
            <w:hideMark/>
          </w:tcPr>
          <w:p w14:paraId="437A853F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~3 seconds</w:t>
            </w:r>
          </w:p>
        </w:tc>
        <w:tc>
          <w:tcPr>
            <w:tcW w:w="0" w:type="auto"/>
            <w:hideMark/>
          </w:tcPr>
          <w:p w14:paraId="4E569608" w14:textId="77777777" w:rsidR="0092699E" w:rsidRPr="0092699E" w:rsidRDefault="0092699E" w:rsidP="0092699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PASS*</w:t>
            </w:r>
          </w:p>
        </w:tc>
      </w:tr>
      <w:tr w:rsidR="0092699E" w:rsidRPr="0092699E" w14:paraId="1958C1B1" w14:textId="77777777" w:rsidTr="00926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BB439" w14:textId="77777777" w:rsidR="0092699E" w:rsidRPr="0092699E" w:rsidRDefault="0092699E" w:rsidP="0092699E">
            <w:pPr>
              <w:spacing w:after="200" w:line="276" w:lineRule="auto"/>
              <w:rPr>
                <w:lang w:val="en-IN"/>
              </w:rPr>
            </w:pPr>
            <w:r w:rsidRPr="0092699E">
              <w:rPr>
                <w:lang w:val="en-IN"/>
              </w:rPr>
              <w:t>PERF-03</w:t>
            </w:r>
          </w:p>
        </w:tc>
        <w:tc>
          <w:tcPr>
            <w:tcW w:w="0" w:type="auto"/>
            <w:hideMark/>
          </w:tcPr>
          <w:p w14:paraId="1F2DC6E6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PST to PNG with duplicate removal</w:t>
            </w:r>
          </w:p>
        </w:tc>
        <w:tc>
          <w:tcPr>
            <w:tcW w:w="0" w:type="auto"/>
            <w:hideMark/>
          </w:tcPr>
          <w:p w14:paraId="3A343761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Duplicate test PST</w:t>
            </w:r>
          </w:p>
        </w:tc>
        <w:tc>
          <w:tcPr>
            <w:tcW w:w="0" w:type="auto"/>
            <w:hideMark/>
          </w:tcPr>
          <w:p w14:paraId="003D4535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PNG</w:t>
            </w:r>
          </w:p>
        </w:tc>
        <w:tc>
          <w:tcPr>
            <w:tcW w:w="0" w:type="auto"/>
            <w:hideMark/>
          </w:tcPr>
          <w:p w14:paraId="4994A1E0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19 output messages</w:t>
            </w:r>
          </w:p>
        </w:tc>
        <w:tc>
          <w:tcPr>
            <w:tcW w:w="0" w:type="auto"/>
            <w:hideMark/>
          </w:tcPr>
          <w:p w14:paraId="6612DAE0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Not recorded</w:t>
            </w:r>
          </w:p>
        </w:tc>
        <w:tc>
          <w:tcPr>
            <w:tcW w:w="0" w:type="auto"/>
            <w:hideMark/>
          </w:tcPr>
          <w:p w14:paraId="7C63BD0E" w14:textId="77777777" w:rsidR="0092699E" w:rsidRPr="0092699E" w:rsidRDefault="0092699E" w:rsidP="0092699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699E">
              <w:rPr>
                <w:lang w:val="en-IN"/>
              </w:rPr>
              <w:t>Not Measured</w:t>
            </w:r>
          </w:p>
        </w:tc>
      </w:tr>
    </w:tbl>
    <w:p w14:paraId="42B513FD" w14:textId="77777777" w:rsidR="0092699E" w:rsidRDefault="0092699E"/>
    <w:p w14:paraId="780267C5" w14:textId="77777777" w:rsidR="00187117" w:rsidRPr="006A4906" w:rsidRDefault="00000000">
      <w:pPr>
        <w:pStyle w:val="Heading1"/>
        <w:spacing w:before="240" w:after="80"/>
        <w:rPr>
          <w:color w:val="000000" w:themeColor="text1"/>
        </w:rPr>
      </w:pPr>
      <w:r w:rsidRPr="006A4906">
        <w:rPr>
          <w:color w:val="000000" w:themeColor="text1"/>
        </w:rPr>
        <w:t>9. FINAL QA RECOMMENDATION</w:t>
      </w:r>
    </w:p>
    <w:p w14:paraId="1A26620E" w14:textId="77777777" w:rsidR="0092699E" w:rsidRPr="0092699E" w:rsidRDefault="0092699E" w:rsidP="0092699E">
      <w:pPr>
        <w:rPr>
          <w:lang w:val="en-IN"/>
        </w:rPr>
      </w:pPr>
      <w:r w:rsidRPr="0092699E">
        <w:rPr>
          <w:b/>
          <w:bCs/>
          <w:lang w:val="en-IN"/>
        </w:rPr>
        <w:t>STATUS: NOT READY FOR RELEASE</w:t>
      </w:r>
    </w:p>
    <w:p w14:paraId="4D8C63DD" w14:textId="77777777" w:rsidR="0092699E" w:rsidRPr="0092699E" w:rsidRDefault="0092699E" w:rsidP="0092699E">
      <w:pPr>
        <w:rPr>
          <w:lang w:val="en-IN"/>
        </w:rPr>
      </w:pPr>
      <w:r w:rsidRPr="0092699E">
        <w:rPr>
          <w:lang w:val="en-IN"/>
        </w:rPr>
        <w:t xml:space="preserve">The application works well for most tested features. However, </w:t>
      </w:r>
      <w:r w:rsidRPr="0092699E">
        <w:rPr>
          <w:b/>
          <w:bCs/>
          <w:lang w:val="en-IN"/>
        </w:rPr>
        <w:t>2 important bugs</w:t>
      </w:r>
      <w:r w:rsidRPr="0092699E">
        <w:rPr>
          <w:lang w:val="en-IN"/>
        </w:rPr>
        <w:t xml:space="preserve"> were found:</w:t>
      </w:r>
    </w:p>
    <w:p w14:paraId="1DDFF8A4" w14:textId="77777777" w:rsidR="0092699E" w:rsidRPr="0092699E" w:rsidRDefault="0092699E" w:rsidP="0092699E">
      <w:pPr>
        <w:numPr>
          <w:ilvl w:val="0"/>
          <w:numId w:val="20"/>
        </w:numPr>
        <w:rPr>
          <w:lang w:val="en-IN"/>
        </w:rPr>
      </w:pPr>
      <w:r w:rsidRPr="0092699E">
        <w:rPr>
          <w:lang w:val="en-IN"/>
        </w:rPr>
        <w:t xml:space="preserve">Attachment is not opening correctly. </w:t>
      </w:r>
    </w:p>
    <w:p w14:paraId="34527FE0" w14:textId="77777777" w:rsidR="0092699E" w:rsidRPr="0092699E" w:rsidRDefault="0092699E" w:rsidP="0092699E">
      <w:pPr>
        <w:numPr>
          <w:ilvl w:val="0"/>
          <w:numId w:val="20"/>
        </w:numPr>
        <w:rPr>
          <w:lang w:val="en-IN"/>
        </w:rPr>
      </w:pPr>
      <w:r w:rsidRPr="0092699E">
        <w:rPr>
          <w:lang w:val="en-IN"/>
        </w:rPr>
        <w:t xml:space="preserve">Password-protected PST is converted without a password prompt. </w:t>
      </w:r>
    </w:p>
    <w:p w14:paraId="5C00751D" w14:textId="77777777" w:rsidR="0092699E" w:rsidRPr="0092699E" w:rsidRDefault="0092699E" w:rsidP="0092699E">
      <w:pPr>
        <w:rPr>
          <w:lang w:val="en-IN"/>
        </w:rPr>
      </w:pPr>
      <w:r w:rsidRPr="0092699E">
        <w:rPr>
          <w:b/>
          <w:bCs/>
          <w:lang w:val="en-IN"/>
        </w:rPr>
        <w:t>Recommendation:</w:t>
      </w:r>
      <w:r w:rsidRPr="0092699E">
        <w:rPr>
          <w:lang w:val="en-IN"/>
        </w:rPr>
        <w:t xml:space="preserve"> Fix these issues and retest before release.</w:t>
      </w:r>
    </w:p>
    <w:p w14:paraId="378139F5" w14:textId="77777777" w:rsidR="0092699E" w:rsidRPr="0092699E" w:rsidRDefault="0092699E" w:rsidP="0092699E"/>
    <w:sectPr w:rsidR="0092699E" w:rsidRPr="0092699E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AEE5B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E4F1E"/>
    <w:multiLevelType w:val="multilevel"/>
    <w:tmpl w:val="D740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917728"/>
    <w:multiLevelType w:val="multilevel"/>
    <w:tmpl w:val="172E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8C0EE3"/>
    <w:multiLevelType w:val="multilevel"/>
    <w:tmpl w:val="9B7E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50AE2"/>
    <w:multiLevelType w:val="multilevel"/>
    <w:tmpl w:val="494A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B75B8F"/>
    <w:multiLevelType w:val="multilevel"/>
    <w:tmpl w:val="69C2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176BF"/>
    <w:multiLevelType w:val="multilevel"/>
    <w:tmpl w:val="8958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B15535"/>
    <w:multiLevelType w:val="multilevel"/>
    <w:tmpl w:val="26B8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1A4525"/>
    <w:multiLevelType w:val="multilevel"/>
    <w:tmpl w:val="AD8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71A61"/>
    <w:multiLevelType w:val="multilevel"/>
    <w:tmpl w:val="8898C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952A5D"/>
    <w:multiLevelType w:val="multilevel"/>
    <w:tmpl w:val="CEB2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2B187F"/>
    <w:multiLevelType w:val="multilevel"/>
    <w:tmpl w:val="FD98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038874">
    <w:abstractNumId w:val="8"/>
  </w:num>
  <w:num w:numId="2" w16cid:durableId="755053531">
    <w:abstractNumId w:val="6"/>
  </w:num>
  <w:num w:numId="3" w16cid:durableId="1212182589">
    <w:abstractNumId w:val="5"/>
  </w:num>
  <w:num w:numId="4" w16cid:durableId="63721429">
    <w:abstractNumId w:val="4"/>
  </w:num>
  <w:num w:numId="5" w16cid:durableId="568267355">
    <w:abstractNumId w:val="7"/>
  </w:num>
  <w:num w:numId="6" w16cid:durableId="1038048283">
    <w:abstractNumId w:val="3"/>
  </w:num>
  <w:num w:numId="7" w16cid:durableId="712770233">
    <w:abstractNumId w:val="2"/>
  </w:num>
  <w:num w:numId="8" w16cid:durableId="1652175356">
    <w:abstractNumId w:val="1"/>
  </w:num>
  <w:num w:numId="9" w16cid:durableId="1114206644">
    <w:abstractNumId w:val="0"/>
  </w:num>
  <w:num w:numId="10" w16cid:durableId="1977102317">
    <w:abstractNumId w:val="19"/>
  </w:num>
  <w:num w:numId="11" w16cid:durableId="48693946">
    <w:abstractNumId w:val="9"/>
  </w:num>
  <w:num w:numId="12" w16cid:durableId="22680200">
    <w:abstractNumId w:val="14"/>
  </w:num>
  <w:num w:numId="13" w16cid:durableId="233588792">
    <w:abstractNumId w:val="10"/>
  </w:num>
  <w:num w:numId="14" w16cid:durableId="36125531">
    <w:abstractNumId w:val="18"/>
  </w:num>
  <w:num w:numId="15" w16cid:durableId="1786457572">
    <w:abstractNumId w:val="17"/>
  </w:num>
  <w:num w:numId="16" w16cid:durableId="1676224902">
    <w:abstractNumId w:val="12"/>
  </w:num>
  <w:num w:numId="17" w16cid:durableId="2051954746">
    <w:abstractNumId w:val="15"/>
  </w:num>
  <w:num w:numId="18" w16cid:durableId="1101412889">
    <w:abstractNumId w:val="13"/>
  </w:num>
  <w:num w:numId="19" w16cid:durableId="2093381942">
    <w:abstractNumId w:val="11"/>
  </w:num>
  <w:num w:numId="20" w16cid:durableId="10929682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117"/>
    <w:rsid w:val="0029639D"/>
    <w:rsid w:val="002C4E8B"/>
    <w:rsid w:val="00326F90"/>
    <w:rsid w:val="006627BA"/>
    <w:rsid w:val="006A4906"/>
    <w:rsid w:val="0092699E"/>
    <w:rsid w:val="009364D7"/>
    <w:rsid w:val="00AA1D8D"/>
    <w:rsid w:val="00B47730"/>
    <w:rsid w:val="00BA56FB"/>
    <w:rsid w:val="00CB0664"/>
    <w:rsid w:val="00E76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7F2C8"/>
  <w14:defaultImageDpi w14:val="300"/>
  <w15:docId w15:val="{3854A064-A0EC-4040-A175-84D54795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E76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NormalWeb">
    <w:name w:val="Normal (Web)"/>
    <w:basedOn w:val="Normal"/>
    <w:uiPriority w:val="99"/>
    <w:semiHidden/>
    <w:unhideWhenUsed/>
    <w:rsid w:val="00E76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E76BD4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99"/>
    <w:rsid w:val="009269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99"/>
    <w:rsid w:val="0092699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92699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12</Pages>
  <Words>2432</Words>
  <Characters>13864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Umesh Nishad</cp:lastModifiedBy>
  <cp:revision>2</cp:revision>
  <dcterms:created xsi:type="dcterms:W3CDTF">2013-12-23T23:15:00Z</dcterms:created>
  <dcterms:modified xsi:type="dcterms:W3CDTF">2026-10-08T11:28:00Z</dcterms:modified>
  <cp:category/>
</cp:coreProperties>
</file>